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DC01" w14:textId="77777777" w:rsidR="00973C6B" w:rsidRDefault="00000000">
      <w:pPr>
        <w:spacing w:before="600" w:after="40"/>
        <w:jc w:val="center"/>
      </w:pPr>
      <w:r>
        <w:rPr>
          <w:rFonts w:ascii="Arial" w:hAnsi="Arial"/>
          <w:b/>
          <w:color w:val="1B365D"/>
        </w:rPr>
        <w:t>SỞ GIÁO DỤC VÀ ĐÀO TẠO TỈNH ĐỒNG NAI</w:t>
      </w:r>
      <w:r>
        <w:rPr>
          <w:rFonts w:ascii="Arial" w:hAnsi="Arial"/>
          <w:b/>
          <w:color w:val="1B365D"/>
        </w:rPr>
        <w:br/>
      </w:r>
      <w:r>
        <w:rPr>
          <w:rFonts w:ascii="Arial" w:hAnsi="Arial"/>
          <w:b/>
          <w:color w:val="1B365D"/>
          <w:sz w:val="26"/>
        </w:rPr>
        <w:t>TRƯỜNG THPT ĐIỀU CẢI</w:t>
      </w:r>
    </w:p>
    <w:p w14:paraId="29E20E4C" w14:textId="77777777" w:rsidR="00973C6B" w:rsidRDefault="00000000">
      <w:pPr>
        <w:spacing w:after="1200"/>
        <w:jc w:val="center"/>
      </w:pPr>
      <w:r>
        <w:rPr>
          <w:rFonts w:ascii="Arial" w:hAnsi="Arial"/>
          <w:color w:val="2563EB"/>
        </w:rPr>
        <w:t>━━━━━━━━━━━━━━━━━━━</w:t>
      </w:r>
    </w:p>
    <w:p w14:paraId="604B3DDE" w14:textId="77777777" w:rsidR="00973C6B" w:rsidRDefault="00000000">
      <w:pPr>
        <w:spacing w:after="240"/>
        <w:jc w:val="center"/>
      </w:pPr>
      <w:r>
        <w:rPr>
          <w:rFonts w:ascii="Arial" w:hAnsi="Arial"/>
          <w:b/>
          <w:color w:val="2563EB"/>
          <w:sz w:val="20"/>
        </w:rPr>
        <w:t>TÀI LIỆU BÀN GIAO &amp; VẬN HÀNH CHÍNH THỨC</w:t>
      </w:r>
    </w:p>
    <w:p w14:paraId="419159B2" w14:textId="77777777" w:rsidR="00973C6B" w:rsidRDefault="00000000">
      <w:pPr>
        <w:jc w:val="center"/>
      </w:pPr>
      <w:r>
        <w:rPr>
          <w:rFonts w:ascii="Arial" w:hAnsi="Arial"/>
          <w:b/>
          <w:color w:val="1B365D"/>
          <w:sz w:val="44"/>
        </w:rPr>
        <w:t>SỔ TAY HƯỚNG DẪN SỬ DỤNG HỆ THỐNG</w:t>
      </w:r>
      <w:r>
        <w:rPr>
          <w:rFonts w:ascii="Arial" w:hAnsi="Arial"/>
          <w:b/>
          <w:color w:val="1B365D"/>
          <w:sz w:val="44"/>
        </w:rPr>
        <w:br/>
        <w:t>(USER MANUAL)</w:t>
      </w:r>
    </w:p>
    <w:p w14:paraId="002AD8A9" w14:textId="77777777" w:rsidR="00973C6B" w:rsidRDefault="00000000">
      <w:pPr>
        <w:spacing w:after="1600"/>
        <w:jc w:val="center"/>
      </w:pPr>
      <w:r>
        <w:rPr>
          <w:rFonts w:ascii="Arial" w:hAnsi="Arial"/>
          <w:b/>
          <w:color w:val="2563EB"/>
          <w:sz w:val="24"/>
        </w:rPr>
        <w:t>HỆ THỐNG ĐIỂM DANH HỌC SINH TỰ ĐỘNG BẰNG AI CAMERA</w:t>
      </w:r>
      <w:r>
        <w:rPr>
          <w:rFonts w:ascii="Arial" w:hAnsi="Arial"/>
          <w:b/>
          <w:color w:val="2563EB"/>
          <w:sz w:val="24"/>
        </w:rPr>
        <w:br/>
        <w:t>QUY MÔ 30 LỚP HỌC TOÀN TRƯỜNG (1.246 HỌC SINH)</w:t>
      </w:r>
    </w:p>
    <w:tbl>
      <w:tblPr>
        <w:tblW w:w="0" w:type="auto"/>
        <w:jc w:val="center"/>
        <w:tblBorders>
          <w:top w:val="single" w:sz="8" w:space="0" w:color="1B365D"/>
          <w:bottom w:val="single" w:sz="10" w:space="0" w:color="1B365D"/>
          <w:insideH w:val="single" w:sz="4" w:space="0" w:color="CBD5E1"/>
        </w:tblBorders>
        <w:tblLook w:val="04A0" w:firstRow="1" w:lastRow="0" w:firstColumn="1" w:lastColumn="0" w:noHBand="0" w:noVBand="1"/>
      </w:tblPr>
      <w:tblGrid>
        <w:gridCol w:w="3456"/>
        <w:gridCol w:w="5861"/>
      </w:tblGrid>
      <w:tr w:rsidR="00973C6B" w14:paraId="4C7F73CA" w14:textId="77777777">
        <w:trPr>
          <w:tblHeader/>
          <w:jc w:val="center"/>
        </w:trPr>
        <w:tc>
          <w:tcPr>
            <w:tcW w:w="3456" w:type="dxa"/>
            <w:shd w:val="clear" w:color="auto" w:fill="1B365D"/>
            <w:tcMar>
              <w:top w:w="90" w:type="dxa"/>
              <w:left w:w="100" w:type="dxa"/>
              <w:bottom w:w="90" w:type="dxa"/>
              <w:right w:w="100" w:type="dxa"/>
            </w:tcMar>
            <w:vAlign w:val="center"/>
          </w:tcPr>
          <w:p w14:paraId="06C67A74" w14:textId="77777777" w:rsidR="00973C6B" w:rsidRDefault="00000000">
            <w:pPr>
              <w:spacing w:after="0"/>
              <w:jc w:val="center"/>
            </w:pPr>
            <w:r>
              <w:rPr>
                <w:rFonts w:ascii="Arial" w:hAnsi="Arial"/>
                <w:b/>
                <w:color w:val="FFFFFF"/>
                <w:sz w:val="18"/>
              </w:rPr>
              <w:t>THÔNG TIN HỆ THỐNG</w:t>
            </w:r>
          </w:p>
        </w:tc>
        <w:tc>
          <w:tcPr>
            <w:tcW w:w="5861" w:type="dxa"/>
            <w:shd w:val="clear" w:color="auto" w:fill="1B365D"/>
            <w:tcMar>
              <w:top w:w="90" w:type="dxa"/>
              <w:left w:w="100" w:type="dxa"/>
              <w:bottom w:w="90" w:type="dxa"/>
              <w:right w:w="100" w:type="dxa"/>
            </w:tcMar>
            <w:vAlign w:val="center"/>
          </w:tcPr>
          <w:p w14:paraId="07546A52" w14:textId="77777777" w:rsidR="00973C6B" w:rsidRDefault="00000000">
            <w:pPr>
              <w:spacing w:after="0"/>
              <w:jc w:val="center"/>
            </w:pPr>
            <w:r>
              <w:rPr>
                <w:rFonts w:ascii="Arial" w:hAnsi="Arial"/>
                <w:b/>
                <w:color w:val="FFFFFF"/>
                <w:sz w:val="18"/>
              </w:rPr>
              <w:t>CHI TIẾT ÁP DỤNG</w:t>
            </w:r>
          </w:p>
        </w:tc>
      </w:tr>
      <w:tr w:rsidR="00973C6B" w14:paraId="3C1EBADD" w14:textId="77777777">
        <w:trPr>
          <w:cantSplit/>
          <w:jc w:val="center"/>
        </w:trPr>
        <w:tc>
          <w:tcPr>
            <w:tcW w:w="3456" w:type="dxa"/>
            <w:shd w:val="clear" w:color="auto" w:fill="FFFFFF"/>
            <w:tcMar>
              <w:top w:w="70" w:type="dxa"/>
              <w:left w:w="90" w:type="dxa"/>
              <w:bottom w:w="70" w:type="dxa"/>
              <w:right w:w="90" w:type="dxa"/>
            </w:tcMar>
            <w:vAlign w:val="center"/>
          </w:tcPr>
          <w:p w14:paraId="5089FD2D" w14:textId="77777777" w:rsidR="00973C6B" w:rsidRDefault="00000000">
            <w:pPr>
              <w:spacing w:after="0"/>
            </w:pPr>
            <w:r>
              <w:rPr>
                <w:rFonts w:ascii="Arial" w:hAnsi="Arial"/>
                <w:color w:val="1F2937"/>
                <w:sz w:val="18"/>
              </w:rPr>
              <w:t>Tên dự án:</w:t>
            </w:r>
          </w:p>
        </w:tc>
        <w:tc>
          <w:tcPr>
            <w:tcW w:w="5861" w:type="dxa"/>
            <w:shd w:val="clear" w:color="auto" w:fill="FFFFFF"/>
            <w:tcMar>
              <w:top w:w="70" w:type="dxa"/>
              <w:left w:w="90" w:type="dxa"/>
              <w:bottom w:w="70" w:type="dxa"/>
              <w:right w:w="90" w:type="dxa"/>
            </w:tcMar>
            <w:vAlign w:val="center"/>
          </w:tcPr>
          <w:p w14:paraId="58C296C4" w14:textId="77777777" w:rsidR="00973C6B" w:rsidRDefault="00000000">
            <w:pPr>
              <w:spacing w:after="0"/>
            </w:pPr>
            <w:r>
              <w:rPr>
                <w:rFonts w:ascii="Arial" w:hAnsi="Arial"/>
                <w:color w:val="1F2937"/>
                <w:sz w:val="18"/>
              </w:rPr>
              <w:t>Hệ thống Điểm danh Học sinh Tự động bằng AI Camera</w:t>
            </w:r>
          </w:p>
        </w:tc>
      </w:tr>
      <w:tr w:rsidR="00973C6B" w14:paraId="0C0C6129" w14:textId="77777777">
        <w:trPr>
          <w:cantSplit/>
          <w:jc w:val="center"/>
        </w:trPr>
        <w:tc>
          <w:tcPr>
            <w:tcW w:w="3456" w:type="dxa"/>
            <w:shd w:val="clear" w:color="auto" w:fill="F8FAFC"/>
            <w:tcMar>
              <w:top w:w="70" w:type="dxa"/>
              <w:left w:w="90" w:type="dxa"/>
              <w:bottom w:w="70" w:type="dxa"/>
              <w:right w:w="90" w:type="dxa"/>
            </w:tcMar>
            <w:vAlign w:val="center"/>
          </w:tcPr>
          <w:p w14:paraId="01F38C14" w14:textId="77777777" w:rsidR="00973C6B" w:rsidRDefault="00000000">
            <w:pPr>
              <w:spacing w:after="0"/>
            </w:pPr>
            <w:r>
              <w:rPr>
                <w:rFonts w:ascii="Arial" w:hAnsi="Arial"/>
                <w:color w:val="1F2937"/>
                <w:sz w:val="18"/>
              </w:rPr>
              <w:t>Đơn vị thụ hưởng:</w:t>
            </w:r>
          </w:p>
        </w:tc>
        <w:tc>
          <w:tcPr>
            <w:tcW w:w="5861" w:type="dxa"/>
            <w:shd w:val="clear" w:color="auto" w:fill="F8FAFC"/>
            <w:tcMar>
              <w:top w:w="70" w:type="dxa"/>
              <w:left w:w="90" w:type="dxa"/>
              <w:bottom w:w="70" w:type="dxa"/>
              <w:right w:w="90" w:type="dxa"/>
            </w:tcMar>
            <w:vAlign w:val="center"/>
          </w:tcPr>
          <w:p w14:paraId="77517BEE" w14:textId="77777777" w:rsidR="00973C6B" w:rsidRDefault="00000000">
            <w:pPr>
              <w:spacing w:after="0"/>
            </w:pPr>
            <w:r>
              <w:rPr>
                <w:rFonts w:ascii="Arial" w:hAnsi="Arial"/>
                <w:color w:val="1F2937"/>
                <w:sz w:val="18"/>
              </w:rPr>
              <w:t>Trường THPT Điểu Cải, Tỉnh Đồng Nai</w:t>
            </w:r>
          </w:p>
        </w:tc>
      </w:tr>
      <w:tr w:rsidR="00973C6B" w14:paraId="1FD61CA2" w14:textId="77777777">
        <w:trPr>
          <w:cantSplit/>
          <w:jc w:val="center"/>
        </w:trPr>
        <w:tc>
          <w:tcPr>
            <w:tcW w:w="3456" w:type="dxa"/>
            <w:shd w:val="clear" w:color="auto" w:fill="FFFFFF"/>
            <w:tcMar>
              <w:top w:w="70" w:type="dxa"/>
              <w:left w:w="90" w:type="dxa"/>
              <w:bottom w:w="70" w:type="dxa"/>
              <w:right w:w="90" w:type="dxa"/>
            </w:tcMar>
            <w:vAlign w:val="center"/>
          </w:tcPr>
          <w:p w14:paraId="51F82A80" w14:textId="77777777" w:rsidR="00973C6B" w:rsidRDefault="00000000">
            <w:pPr>
              <w:spacing w:after="0"/>
            </w:pPr>
            <w:r>
              <w:rPr>
                <w:rFonts w:ascii="Arial" w:hAnsi="Arial"/>
                <w:color w:val="1F2937"/>
                <w:sz w:val="18"/>
              </w:rPr>
              <w:t>Phiên bản tài liệu:</w:t>
            </w:r>
          </w:p>
        </w:tc>
        <w:tc>
          <w:tcPr>
            <w:tcW w:w="5861" w:type="dxa"/>
            <w:shd w:val="clear" w:color="auto" w:fill="FFFFFF"/>
            <w:tcMar>
              <w:top w:w="70" w:type="dxa"/>
              <w:left w:w="90" w:type="dxa"/>
              <w:bottom w:w="70" w:type="dxa"/>
              <w:right w:w="90" w:type="dxa"/>
            </w:tcMar>
            <w:vAlign w:val="center"/>
          </w:tcPr>
          <w:p w14:paraId="38834AB7" w14:textId="77777777" w:rsidR="00973C6B" w:rsidRDefault="00000000">
            <w:pPr>
              <w:spacing w:after="0"/>
            </w:pPr>
            <w:r>
              <w:rPr>
                <w:rFonts w:ascii="Arial" w:hAnsi="Arial"/>
                <w:color w:val="1F2937"/>
                <w:sz w:val="18"/>
              </w:rPr>
              <w:t>Phiên bản chính thức v1.0 (Release Candidate)</w:t>
            </w:r>
          </w:p>
        </w:tc>
      </w:tr>
      <w:tr w:rsidR="00973C6B" w14:paraId="55F135A5" w14:textId="77777777">
        <w:trPr>
          <w:cantSplit/>
          <w:jc w:val="center"/>
        </w:trPr>
        <w:tc>
          <w:tcPr>
            <w:tcW w:w="3456" w:type="dxa"/>
            <w:shd w:val="clear" w:color="auto" w:fill="F8FAFC"/>
            <w:tcMar>
              <w:top w:w="70" w:type="dxa"/>
              <w:left w:w="90" w:type="dxa"/>
              <w:bottom w:w="70" w:type="dxa"/>
              <w:right w:w="90" w:type="dxa"/>
            </w:tcMar>
            <w:vAlign w:val="center"/>
          </w:tcPr>
          <w:p w14:paraId="741537A2" w14:textId="77777777" w:rsidR="00973C6B" w:rsidRDefault="00000000">
            <w:pPr>
              <w:spacing w:after="0"/>
            </w:pPr>
            <w:r>
              <w:rPr>
                <w:rFonts w:ascii="Arial" w:hAnsi="Arial"/>
                <w:color w:val="1F2937"/>
                <w:sz w:val="18"/>
              </w:rPr>
              <w:t>Ngày phát hành:</w:t>
            </w:r>
          </w:p>
        </w:tc>
        <w:tc>
          <w:tcPr>
            <w:tcW w:w="5861" w:type="dxa"/>
            <w:shd w:val="clear" w:color="auto" w:fill="F8FAFC"/>
            <w:tcMar>
              <w:top w:w="70" w:type="dxa"/>
              <w:left w:w="90" w:type="dxa"/>
              <w:bottom w:w="70" w:type="dxa"/>
              <w:right w:w="90" w:type="dxa"/>
            </w:tcMar>
            <w:vAlign w:val="center"/>
          </w:tcPr>
          <w:p w14:paraId="6D043850" w14:textId="77777777" w:rsidR="00973C6B" w:rsidRDefault="00000000">
            <w:pPr>
              <w:spacing w:after="0"/>
            </w:pPr>
            <w:r>
              <w:rPr>
                <w:rFonts w:ascii="Arial" w:hAnsi="Arial"/>
                <w:color w:val="1F2937"/>
                <w:sz w:val="18"/>
              </w:rPr>
              <w:t>Năm học 2025 - 2026</w:t>
            </w:r>
          </w:p>
        </w:tc>
      </w:tr>
      <w:tr w:rsidR="00973C6B" w14:paraId="04073A41" w14:textId="77777777">
        <w:trPr>
          <w:cantSplit/>
          <w:jc w:val="center"/>
        </w:trPr>
        <w:tc>
          <w:tcPr>
            <w:tcW w:w="3456" w:type="dxa"/>
            <w:shd w:val="clear" w:color="auto" w:fill="FFFFFF"/>
            <w:tcMar>
              <w:top w:w="70" w:type="dxa"/>
              <w:left w:w="90" w:type="dxa"/>
              <w:bottom w:w="70" w:type="dxa"/>
              <w:right w:w="90" w:type="dxa"/>
            </w:tcMar>
            <w:vAlign w:val="center"/>
          </w:tcPr>
          <w:p w14:paraId="21A3DA07" w14:textId="77777777" w:rsidR="00973C6B" w:rsidRDefault="00000000">
            <w:pPr>
              <w:spacing w:after="0"/>
            </w:pPr>
            <w:r>
              <w:rPr>
                <w:rFonts w:ascii="Arial" w:hAnsi="Arial"/>
                <w:color w:val="1F2937"/>
                <w:sz w:val="18"/>
              </w:rPr>
              <w:t>Đối tượng áp dụng:</w:t>
            </w:r>
          </w:p>
        </w:tc>
        <w:tc>
          <w:tcPr>
            <w:tcW w:w="5861" w:type="dxa"/>
            <w:shd w:val="clear" w:color="auto" w:fill="FFFFFF"/>
            <w:tcMar>
              <w:top w:w="70" w:type="dxa"/>
              <w:left w:w="90" w:type="dxa"/>
              <w:bottom w:w="70" w:type="dxa"/>
              <w:right w:w="90" w:type="dxa"/>
            </w:tcMar>
            <w:vAlign w:val="center"/>
          </w:tcPr>
          <w:p w14:paraId="25F00547" w14:textId="77777777" w:rsidR="00973C6B" w:rsidRDefault="00000000">
            <w:pPr>
              <w:spacing w:after="0"/>
            </w:pPr>
            <w:r>
              <w:rPr>
                <w:rFonts w:ascii="Arial" w:hAnsi="Arial"/>
                <w:color w:val="1F2937"/>
                <w:sz w:val="18"/>
              </w:rPr>
              <w:t>Ban Giám Hiệu, Giám thị, Giáo viên chủ nhiệm, Quản trị viên</w:t>
            </w:r>
          </w:p>
        </w:tc>
      </w:tr>
      <w:tr w:rsidR="00973C6B" w14:paraId="06311D9E" w14:textId="77777777">
        <w:trPr>
          <w:cantSplit/>
          <w:jc w:val="center"/>
        </w:trPr>
        <w:tc>
          <w:tcPr>
            <w:tcW w:w="3456" w:type="dxa"/>
            <w:shd w:val="clear" w:color="auto" w:fill="F8FAFC"/>
            <w:tcMar>
              <w:top w:w="70" w:type="dxa"/>
              <w:left w:w="90" w:type="dxa"/>
              <w:bottom w:w="70" w:type="dxa"/>
              <w:right w:w="90" w:type="dxa"/>
            </w:tcMar>
            <w:vAlign w:val="center"/>
          </w:tcPr>
          <w:p w14:paraId="245291B4" w14:textId="77777777" w:rsidR="00973C6B" w:rsidRDefault="00000000">
            <w:pPr>
              <w:spacing w:after="0"/>
            </w:pPr>
            <w:r>
              <w:rPr>
                <w:rFonts w:ascii="Arial" w:hAnsi="Arial"/>
                <w:color w:val="1F2937"/>
                <w:sz w:val="18"/>
              </w:rPr>
              <w:t>Cơ quan quản lý:</w:t>
            </w:r>
          </w:p>
        </w:tc>
        <w:tc>
          <w:tcPr>
            <w:tcW w:w="5861" w:type="dxa"/>
            <w:shd w:val="clear" w:color="auto" w:fill="F8FAFC"/>
            <w:tcMar>
              <w:top w:w="70" w:type="dxa"/>
              <w:left w:w="90" w:type="dxa"/>
              <w:bottom w:w="70" w:type="dxa"/>
              <w:right w:w="90" w:type="dxa"/>
            </w:tcMar>
            <w:vAlign w:val="center"/>
          </w:tcPr>
          <w:p w14:paraId="0EAC61D0" w14:textId="77777777" w:rsidR="00973C6B" w:rsidRDefault="00000000">
            <w:pPr>
              <w:spacing w:after="0"/>
            </w:pPr>
            <w:r>
              <w:rPr>
                <w:rFonts w:ascii="Arial" w:hAnsi="Arial"/>
                <w:color w:val="1F2937"/>
                <w:sz w:val="18"/>
              </w:rPr>
              <w:t>Sở Giáo dục và Đào tạo Tỉnh Đồng Nai</w:t>
            </w:r>
          </w:p>
        </w:tc>
      </w:tr>
      <w:tr w:rsidR="00973C6B" w14:paraId="2C8B2C0E" w14:textId="77777777">
        <w:trPr>
          <w:cantSplit/>
          <w:jc w:val="center"/>
        </w:trPr>
        <w:tc>
          <w:tcPr>
            <w:tcW w:w="3456" w:type="dxa"/>
            <w:shd w:val="clear" w:color="auto" w:fill="FFFFFF"/>
            <w:tcMar>
              <w:top w:w="70" w:type="dxa"/>
              <w:left w:w="90" w:type="dxa"/>
              <w:bottom w:w="70" w:type="dxa"/>
              <w:right w:w="90" w:type="dxa"/>
            </w:tcMar>
            <w:vAlign w:val="center"/>
          </w:tcPr>
          <w:p w14:paraId="2549DA97" w14:textId="77777777" w:rsidR="00973C6B" w:rsidRDefault="00000000">
            <w:pPr>
              <w:spacing w:after="0"/>
            </w:pPr>
            <w:r>
              <w:rPr>
                <w:rFonts w:ascii="Arial" w:hAnsi="Arial"/>
                <w:color w:val="1F2937"/>
                <w:sz w:val="18"/>
              </w:rPr>
              <w:t>Phạm vi triển khai:</w:t>
            </w:r>
          </w:p>
        </w:tc>
        <w:tc>
          <w:tcPr>
            <w:tcW w:w="5861" w:type="dxa"/>
            <w:shd w:val="clear" w:color="auto" w:fill="FFFFFF"/>
            <w:tcMar>
              <w:top w:w="70" w:type="dxa"/>
              <w:left w:w="90" w:type="dxa"/>
              <w:bottom w:w="70" w:type="dxa"/>
              <w:right w:w="90" w:type="dxa"/>
            </w:tcMar>
            <w:vAlign w:val="center"/>
          </w:tcPr>
          <w:p w14:paraId="1D53A26F" w14:textId="77777777" w:rsidR="00973C6B" w:rsidRDefault="00000000">
            <w:pPr>
              <w:spacing w:after="0"/>
            </w:pPr>
            <w:r>
              <w:rPr>
                <w:rFonts w:ascii="Arial" w:hAnsi="Arial"/>
                <w:color w:val="1F2937"/>
                <w:sz w:val="18"/>
              </w:rPr>
              <w:t>30 phòng học (Khối 10: 10A1-10A10, Khối 11: 11A1-11A10, Khối 12: 12A1-12A10)</w:t>
            </w:r>
          </w:p>
        </w:tc>
      </w:tr>
    </w:tbl>
    <w:p w14:paraId="7225E39C" w14:textId="77777777" w:rsidR="00973C6B" w:rsidRDefault="00973C6B">
      <w:pPr>
        <w:spacing w:after="80"/>
      </w:pPr>
    </w:p>
    <w:p w14:paraId="3299BF4D" w14:textId="77777777" w:rsidR="00973C6B" w:rsidRDefault="00000000">
      <w:r>
        <w:br w:type="page"/>
      </w:r>
    </w:p>
    <w:p w14:paraId="4F4CA88A" w14:textId="77777777" w:rsidR="00973C6B" w:rsidRDefault="00000000">
      <w:pPr>
        <w:keepNext/>
        <w:pBdr>
          <w:bottom w:val="single" w:sz="16" w:space="4" w:color="1B365D"/>
        </w:pBdr>
        <w:spacing w:before="360" w:after="120"/>
      </w:pPr>
      <w:r>
        <w:rPr>
          <w:rFonts w:ascii="Arial" w:hAnsi="Arial"/>
          <w:b/>
          <w:color w:val="1B365D"/>
          <w:sz w:val="27"/>
        </w:rPr>
        <w:lastRenderedPageBreak/>
        <w:t>LỊCH SỬ CẬP NHẬT TÀI LIỆU (REVISION HISTORY)</w:t>
      </w:r>
    </w:p>
    <w:tbl>
      <w:tblPr>
        <w:tblW w:w="0" w:type="auto"/>
        <w:jc w:val="center"/>
        <w:tblBorders>
          <w:top w:val="single" w:sz="8" w:space="0" w:color="1B365D"/>
          <w:bottom w:val="single" w:sz="10" w:space="0" w:color="1B365D"/>
          <w:insideH w:val="single" w:sz="4" w:space="0" w:color="CBD5E1"/>
        </w:tblBorders>
        <w:tblLook w:val="04A0" w:firstRow="1" w:lastRow="0" w:firstColumn="1" w:lastColumn="0" w:noHBand="0" w:noVBand="1"/>
      </w:tblPr>
      <w:tblGrid>
        <w:gridCol w:w="1440"/>
        <w:gridCol w:w="1872"/>
        <w:gridCol w:w="2592"/>
        <w:gridCol w:w="3413"/>
      </w:tblGrid>
      <w:tr w:rsidR="00973C6B" w14:paraId="596F2D5D" w14:textId="77777777">
        <w:trPr>
          <w:tblHeader/>
          <w:jc w:val="center"/>
        </w:trPr>
        <w:tc>
          <w:tcPr>
            <w:tcW w:w="1440" w:type="dxa"/>
            <w:shd w:val="clear" w:color="auto" w:fill="1B365D"/>
            <w:tcMar>
              <w:top w:w="90" w:type="dxa"/>
              <w:left w:w="100" w:type="dxa"/>
              <w:bottom w:w="90" w:type="dxa"/>
              <w:right w:w="100" w:type="dxa"/>
            </w:tcMar>
            <w:vAlign w:val="center"/>
          </w:tcPr>
          <w:p w14:paraId="4AEA9F7B" w14:textId="77777777" w:rsidR="00973C6B" w:rsidRDefault="00000000">
            <w:pPr>
              <w:spacing w:after="0"/>
              <w:jc w:val="center"/>
            </w:pPr>
            <w:r>
              <w:rPr>
                <w:rFonts w:ascii="Arial" w:hAnsi="Arial"/>
                <w:b/>
                <w:color w:val="FFFFFF"/>
                <w:sz w:val="18"/>
              </w:rPr>
              <w:t>PHIÊN BẢN</w:t>
            </w:r>
          </w:p>
        </w:tc>
        <w:tc>
          <w:tcPr>
            <w:tcW w:w="1872" w:type="dxa"/>
            <w:shd w:val="clear" w:color="auto" w:fill="1B365D"/>
            <w:tcMar>
              <w:top w:w="90" w:type="dxa"/>
              <w:left w:w="100" w:type="dxa"/>
              <w:bottom w:w="90" w:type="dxa"/>
              <w:right w:w="100" w:type="dxa"/>
            </w:tcMar>
            <w:vAlign w:val="center"/>
          </w:tcPr>
          <w:p w14:paraId="25F51A5C" w14:textId="77777777" w:rsidR="00973C6B" w:rsidRDefault="00000000">
            <w:pPr>
              <w:spacing w:after="0"/>
              <w:jc w:val="center"/>
            </w:pPr>
            <w:r>
              <w:rPr>
                <w:rFonts w:ascii="Arial" w:hAnsi="Arial"/>
                <w:b/>
                <w:color w:val="FFFFFF"/>
                <w:sz w:val="18"/>
              </w:rPr>
              <w:t>NGÀY CẬP NHẬT</w:t>
            </w:r>
          </w:p>
        </w:tc>
        <w:tc>
          <w:tcPr>
            <w:tcW w:w="2592" w:type="dxa"/>
            <w:shd w:val="clear" w:color="auto" w:fill="1B365D"/>
            <w:tcMar>
              <w:top w:w="90" w:type="dxa"/>
              <w:left w:w="100" w:type="dxa"/>
              <w:bottom w:w="90" w:type="dxa"/>
              <w:right w:w="100" w:type="dxa"/>
            </w:tcMar>
            <w:vAlign w:val="center"/>
          </w:tcPr>
          <w:p w14:paraId="47010BBF" w14:textId="77777777" w:rsidR="00973C6B" w:rsidRDefault="00000000">
            <w:pPr>
              <w:spacing w:after="0"/>
              <w:jc w:val="center"/>
            </w:pPr>
            <w:r>
              <w:rPr>
                <w:rFonts w:ascii="Arial" w:hAnsi="Arial"/>
                <w:b/>
                <w:color w:val="FFFFFF"/>
                <w:sz w:val="18"/>
              </w:rPr>
              <w:t>TÁC GIẢ / BỘ PHẬN</w:t>
            </w:r>
          </w:p>
        </w:tc>
        <w:tc>
          <w:tcPr>
            <w:tcW w:w="3413" w:type="dxa"/>
            <w:shd w:val="clear" w:color="auto" w:fill="1B365D"/>
            <w:tcMar>
              <w:top w:w="90" w:type="dxa"/>
              <w:left w:w="100" w:type="dxa"/>
              <w:bottom w:w="90" w:type="dxa"/>
              <w:right w:w="100" w:type="dxa"/>
            </w:tcMar>
            <w:vAlign w:val="center"/>
          </w:tcPr>
          <w:p w14:paraId="0E2C6D70" w14:textId="77777777" w:rsidR="00973C6B" w:rsidRDefault="00000000">
            <w:pPr>
              <w:spacing w:after="0"/>
              <w:jc w:val="center"/>
            </w:pPr>
            <w:r>
              <w:rPr>
                <w:rFonts w:ascii="Arial" w:hAnsi="Arial"/>
                <w:b/>
                <w:color w:val="FFFFFF"/>
                <w:sz w:val="18"/>
              </w:rPr>
              <w:t>NỘI DUNG THAY ĐỔI CHÍNH</w:t>
            </w:r>
          </w:p>
        </w:tc>
      </w:tr>
      <w:tr w:rsidR="00973C6B" w14:paraId="224FCFD2" w14:textId="77777777">
        <w:trPr>
          <w:cantSplit/>
          <w:jc w:val="center"/>
        </w:trPr>
        <w:tc>
          <w:tcPr>
            <w:tcW w:w="1440" w:type="dxa"/>
            <w:shd w:val="clear" w:color="auto" w:fill="FFFFFF"/>
            <w:tcMar>
              <w:top w:w="70" w:type="dxa"/>
              <w:left w:w="90" w:type="dxa"/>
              <w:bottom w:w="70" w:type="dxa"/>
              <w:right w:w="90" w:type="dxa"/>
            </w:tcMar>
            <w:vAlign w:val="center"/>
          </w:tcPr>
          <w:p w14:paraId="192C3429" w14:textId="77777777" w:rsidR="00973C6B" w:rsidRDefault="00000000">
            <w:pPr>
              <w:spacing w:after="0"/>
              <w:jc w:val="center"/>
            </w:pPr>
            <w:r>
              <w:rPr>
                <w:rFonts w:ascii="Arial" w:hAnsi="Arial"/>
                <w:color w:val="1F2937"/>
                <w:sz w:val="18"/>
              </w:rPr>
              <w:t>v1.0</w:t>
            </w:r>
          </w:p>
        </w:tc>
        <w:tc>
          <w:tcPr>
            <w:tcW w:w="1872" w:type="dxa"/>
            <w:shd w:val="clear" w:color="auto" w:fill="FFFFFF"/>
            <w:tcMar>
              <w:top w:w="70" w:type="dxa"/>
              <w:left w:w="90" w:type="dxa"/>
              <w:bottom w:w="70" w:type="dxa"/>
              <w:right w:w="90" w:type="dxa"/>
            </w:tcMar>
            <w:vAlign w:val="center"/>
          </w:tcPr>
          <w:p w14:paraId="4FD9C789" w14:textId="77777777" w:rsidR="00973C6B" w:rsidRDefault="00000000">
            <w:pPr>
              <w:spacing w:after="0"/>
              <w:jc w:val="center"/>
            </w:pPr>
            <w:r>
              <w:rPr>
                <w:rFonts w:ascii="Arial" w:hAnsi="Arial"/>
                <w:color w:val="1F2937"/>
                <w:sz w:val="18"/>
              </w:rPr>
              <w:t>24/09/2026</w:t>
            </w:r>
          </w:p>
        </w:tc>
        <w:tc>
          <w:tcPr>
            <w:tcW w:w="2592" w:type="dxa"/>
            <w:shd w:val="clear" w:color="auto" w:fill="FFFFFF"/>
            <w:tcMar>
              <w:top w:w="70" w:type="dxa"/>
              <w:left w:w="90" w:type="dxa"/>
              <w:bottom w:w="70" w:type="dxa"/>
              <w:right w:w="90" w:type="dxa"/>
            </w:tcMar>
            <w:vAlign w:val="center"/>
          </w:tcPr>
          <w:p w14:paraId="70C8A6E9" w14:textId="77777777" w:rsidR="00973C6B" w:rsidRDefault="00000000">
            <w:pPr>
              <w:spacing w:after="0"/>
            </w:pPr>
            <w:r>
              <w:rPr>
                <w:rFonts w:ascii="Arial" w:hAnsi="Arial"/>
                <w:color w:val="1F2937"/>
                <w:sz w:val="18"/>
              </w:rPr>
              <w:t>Tổ Kỹ thuật &amp; BA Dự án</w:t>
            </w:r>
          </w:p>
        </w:tc>
        <w:tc>
          <w:tcPr>
            <w:tcW w:w="3413" w:type="dxa"/>
            <w:shd w:val="clear" w:color="auto" w:fill="FFFFFF"/>
            <w:tcMar>
              <w:top w:w="70" w:type="dxa"/>
              <w:left w:w="90" w:type="dxa"/>
              <w:bottom w:w="70" w:type="dxa"/>
              <w:right w:w="90" w:type="dxa"/>
            </w:tcMar>
            <w:vAlign w:val="center"/>
          </w:tcPr>
          <w:p w14:paraId="5CB8382C" w14:textId="77777777" w:rsidR="00973C6B" w:rsidRDefault="00000000">
            <w:pPr>
              <w:spacing w:after="0"/>
            </w:pPr>
            <w:r>
              <w:rPr>
                <w:rFonts w:ascii="Arial" w:hAnsi="Arial"/>
                <w:color w:val="1F2937"/>
                <w:sz w:val="18"/>
              </w:rPr>
              <w:t>Phát hành tài liệu hoàn chỉnh bàn giao hệ thống: hướng dẫn toàn diện Dashboard, Quản lý Camera, Vùng nhận diện ROI (chỉ giữ Green Zone), Báo cáo Excel, Trung tâm Sao lưu &amp; Phục hồi CSDL, Cấu hình Zalo Bot/Email và Quản lý Người dùng.</w:t>
            </w:r>
          </w:p>
        </w:tc>
      </w:tr>
      <w:tr w:rsidR="00973C6B" w14:paraId="081613C1" w14:textId="77777777">
        <w:trPr>
          <w:cantSplit/>
          <w:jc w:val="center"/>
        </w:trPr>
        <w:tc>
          <w:tcPr>
            <w:tcW w:w="1440" w:type="dxa"/>
            <w:shd w:val="clear" w:color="auto" w:fill="F8FAFC"/>
            <w:tcMar>
              <w:top w:w="70" w:type="dxa"/>
              <w:left w:w="90" w:type="dxa"/>
              <w:bottom w:w="70" w:type="dxa"/>
              <w:right w:w="90" w:type="dxa"/>
            </w:tcMar>
            <w:vAlign w:val="center"/>
          </w:tcPr>
          <w:p w14:paraId="6AE46AFA" w14:textId="77777777" w:rsidR="00973C6B" w:rsidRDefault="00000000">
            <w:pPr>
              <w:spacing w:after="0"/>
              <w:jc w:val="center"/>
            </w:pPr>
            <w:r>
              <w:rPr>
                <w:rFonts w:ascii="Arial" w:hAnsi="Arial"/>
                <w:color w:val="1F2937"/>
                <w:sz w:val="18"/>
              </w:rPr>
              <w:t>v0.9</w:t>
            </w:r>
          </w:p>
        </w:tc>
        <w:tc>
          <w:tcPr>
            <w:tcW w:w="1872" w:type="dxa"/>
            <w:shd w:val="clear" w:color="auto" w:fill="F8FAFC"/>
            <w:tcMar>
              <w:top w:w="70" w:type="dxa"/>
              <w:left w:w="90" w:type="dxa"/>
              <w:bottom w:w="70" w:type="dxa"/>
              <w:right w:w="90" w:type="dxa"/>
            </w:tcMar>
            <w:vAlign w:val="center"/>
          </w:tcPr>
          <w:p w14:paraId="57E8E1CB" w14:textId="77777777" w:rsidR="00973C6B" w:rsidRDefault="00000000">
            <w:pPr>
              <w:spacing w:after="0"/>
              <w:jc w:val="center"/>
            </w:pPr>
            <w:r>
              <w:rPr>
                <w:rFonts w:ascii="Arial" w:hAnsi="Arial"/>
                <w:color w:val="1F2937"/>
                <w:sz w:val="18"/>
              </w:rPr>
              <w:t>18/09/2026</w:t>
            </w:r>
          </w:p>
        </w:tc>
        <w:tc>
          <w:tcPr>
            <w:tcW w:w="2592" w:type="dxa"/>
            <w:shd w:val="clear" w:color="auto" w:fill="F8FAFC"/>
            <w:tcMar>
              <w:top w:w="70" w:type="dxa"/>
              <w:left w:w="90" w:type="dxa"/>
              <w:bottom w:w="70" w:type="dxa"/>
              <w:right w:w="90" w:type="dxa"/>
            </w:tcMar>
            <w:vAlign w:val="center"/>
          </w:tcPr>
          <w:p w14:paraId="1C2B1505" w14:textId="77777777" w:rsidR="00973C6B" w:rsidRDefault="00000000">
            <w:pPr>
              <w:spacing w:after="0"/>
            </w:pPr>
            <w:r>
              <w:rPr>
                <w:rFonts w:ascii="Arial" w:hAnsi="Arial"/>
                <w:color w:val="1F2937"/>
                <w:sz w:val="18"/>
              </w:rPr>
              <w:t>Đội ngũ Triển khai AI</w:t>
            </w:r>
          </w:p>
        </w:tc>
        <w:tc>
          <w:tcPr>
            <w:tcW w:w="3413" w:type="dxa"/>
            <w:shd w:val="clear" w:color="auto" w:fill="F8FAFC"/>
            <w:tcMar>
              <w:top w:w="70" w:type="dxa"/>
              <w:left w:w="90" w:type="dxa"/>
              <w:bottom w:w="70" w:type="dxa"/>
              <w:right w:w="90" w:type="dxa"/>
            </w:tcMar>
            <w:vAlign w:val="center"/>
          </w:tcPr>
          <w:p w14:paraId="3BD2265A" w14:textId="77777777" w:rsidR="00973C6B" w:rsidRDefault="00000000">
            <w:pPr>
              <w:spacing w:after="0"/>
            </w:pPr>
            <w:r>
              <w:rPr>
                <w:rFonts w:ascii="Arial" w:hAnsi="Arial"/>
                <w:color w:val="1F2937"/>
                <w:sz w:val="18"/>
              </w:rPr>
              <w:t>Bản dự thảo thử nghiệm các ca quét tự động 06:45 và tích hợp Zalo Bot Gateway nội bộ.</w:t>
            </w:r>
          </w:p>
        </w:tc>
      </w:tr>
      <w:tr w:rsidR="00973C6B" w14:paraId="6153D8DE" w14:textId="77777777">
        <w:trPr>
          <w:cantSplit/>
          <w:jc w:val="center"/>
        </w:trPr>
        <w:tc>
          <w:tcPr>
            <w:tcW w:w="1440" w:type="dxa"/>
            <w:shd w:val="clear" w:color="auto" w:fill="FFFFFF"/>
            <w:tcMar>
              <w:top w:w="70" w:type="dxa"/>
              <w:left w:w="90" w:type="dxa"/>
              <w:bottom w:w="70" w:type="dxa"/>
              <w:right w:w="90" w:type="dxa"/>
            </w:tcMar>
            <w:vAlign w:val="center"/>
          </w:tcPr>
          <w:p w14:paraId="52008A69" w14:textId="77777777" w:rsidR="00973C6B" w:rsidRDefault="00000000">
            <w:pPr>
              <w:spacing w:after="0"/>
              <w:jc w:val="center"/>
            </w:pPr>
            <w:r>
              <w:rPr>
                <w:rFonts w:ascii="Arial" w:hAnsi="Arial"/>
                <w:color w:val="1F2937"/>
                <w:sz w:val="18"/>
              </w:rPr>
              <w:t>v0.5</w:t>
            </w:r>
          </w:p>
        </w:tc>
        <w:tc>
          <w:tcPr>
            <w:tcW w:w="1872" w:type="dxa"/>
            <w:shd w:val="clear" w:color="auto" w:fill="FFFFFF"/>
            <w:tcMar>
              <w:top w:w="70" w:type="dxa"/>
              <w:left w:w="90" w:type="dxa"/>
              <w:bottom w:w="70" w:type="dxa"/>
              <w:right w:w="90" w:type="dxa"/>
            </w:tcMar>
            <w:vAlign w:val="center"/>
          </w:tcPr>
          <w:p w14:paraId="79CAB9EE" w14:textId="77777777" w:rsidR="00973C6B" w:rsidRDefault="00000000">
            <w:pPr>
              <w:spacing w:after="0"/>
              <w:jc w:val="center"/>
            </w:pPr>
            <w:r>
              <w:rPr>
                <w:rFonts w:ascii="Arial" w:hAnsi="Arial"/>
                <w:color w:val="1F2937"/>
                <w:sz w:val="18"/>
              </w:rPr>
              <w:t>05/09/2026</w:t>
            </w:r>
          </w:p>
        </w:tc>
        <w:tc>
          <w:tcPr>
            <w:tcW w:w="2592" w:type="dxa"/>
            <w:shd w:val="clear" w:color="auto" w:fill="FFFFFF"/>
            <w:tcMar>
              <w:top w:w="70" w:type="dxa"/>
              <w:left w:w="90" w:type="dxa"/>
              <w:bottom w:w="70" w:type="dxa"/>
              <w:right w:w="90" w:type="dxa"/>
            </w:tcMar>
            <w:vAlign w:val="center"/>
          </w:tcPr>
          <w:p w14:paraId="714BCCDB" w14:textId="77777777" w:rsidR="00973C6B" w:rsidRDefault="00000000">
            <w:pPr>
              <w:spacing w:after="0"/>
            </w:pPr>
            <w:r>
              <w:rPr>
                <w:rFonts w:ascii="Arial" w:hAnsi="Arial"/>
                <w:color w:val="1F2937"/>
                <w:sz w:val="18"/>
              </w:rPr>
              <w:t>Nhóm Phát triển</w:t>
            </w:r>
          </w:p>
        </w:tc>
        <w:tc>
          <w:tcPr>
            <w:tcW w:w="3413" w:type="dxa"/>
            <w:shd w:val="clear" w:color="auto" w:fill="FFFFFF"/>
            <w:tcMar>
              <w:top w:w="70" w:type="dxa"/>
              <w:left w:w="90" w:type="dxa"/>
              <w:bottom w:w="70" w:type="dxa"/>
              <w:right w:w="90" w:type="dxa"/>
            </w:tcMar>
            <w:vAlign w:val="center"/>
          </w:tcPr>
          <w:p w14:paraId="03FECEE5" w14:textId="77777777" w:rsidR="00973C6B" w:rsidRDefault="00000000">
            <w:pPr>
              <w:spacing w:after="0"/>
            </w:pPr>
            <w:r>
              <w:rPr>
                <w:rFonts w:ascii="Arial" w:hAnsi="Arial"/>
                <w:color w:val="1F2937"/>
                <w:sz w:val="18"/>
              </w:rPr>
              <w:t>Khởi tạo tài liệu quy chuẩn kỹ thuật và kiểm tra tín hiệu luồng RTSP 30 phòng học.</w:t>
            </w:r>
          </w:p>
        </w:tc>
      </w:tr>
    </w:tbl>
    <w:p w14:paraId="68B3A6E5" w14:textId="77777777" w:rsidR="00973C6B" w:rsidRDefault="00973C6B">
      <w:pPr>
        <w:spacing w:after="80"/>
      </w:pPr>
    </w:p>
    <w:p w14:paraId="4F168EC2" w14:textId="77777777" w:rsidR="00973C6B" w:rsidRDefault="00000000">
      <w:pPr>
        <w:keepNext/>
        <w:pBdr>
          <w:bottom w:val="single" w:sz="16" w:space="4" w:color="1B365D"/>
        </w:pBdr>
        <w:spacing w:before="360" w:after="120"/>
      </w:pPr>
      <w:r>
        <w:rPr>
          <w:rFonts w:ascii="Arial" w:hAnsi="Arial"/>
          <w:b/>
          <w:color w:val="1B365D"/>
          <w:sz w:val="27"/>
        </w:rPr>
        <w:t>MỤC LỤC TÀI LIỆU (TABLE OF CONTENTS)</w:t>
      </w:r>
    </w:p>
    <w:p w14:paraId="2F6F9413" w14:textId="77777777" w:rsidR="00973C6B" w:rsidRDefault="00000000">
      <w:pPr>
        <w:spacing w:after="50"/>
      </w:pPr>
      <w:r>
        <w:rPr>
          <w:rFonts w:ascii="Arial" w:hAnsi="Arial"/>
          <w:b/>
          <w:color w:val="1F2937"/>
          <w:sz w:val="19"/>
        </w:rPr>
        <w:t>CHƯƠNG 1: THÔNG TIN TÀI LIỆU &amp; QUY ƯỚC SỬ DỤNG</w:t>
      </w:r>
      <w:r>
        <w:rPr>
          <w:rFonts w:ascii="Arial" w:hAnsi="Arial"/>
          <w:color w:val="64748B"/>
          <w:sz w:val="17"/>
        </w:rPr>
        <w:t xml:space="preserve"> ............................ </w:t>
      </w:r>
      <w:r>
        <w:rPr>
          <w:rFonts w:ascii="Arial" w:hAnsi="Arial"/>
          <w:b/>
          <w:color w:val="1B365D"/>
          <w:sz w:val="19"/>
        </w:rPr>
        <w:t>Trang 3</w:t>
      </w:r>
    </w:p>
    <w:p w14:paraId="66907072" w14:textId="77777777" w:rsidR="00973C6B" w:rsidRDefault="00000000">
      <w:pPr>
        <w:spacing w:after="50"/>
      </w:pPr>
      <w:r>
        <w:rPr>
          <w:rFonts w:ascii="Arial" w:hAnsi="Arial"/>
          <w:b/>
          <w:color w:val="1F2937"/>
          <w:sz w:val="19"/>
        </w:rPr>
        <w:t>CHƯƠNG 2: TỔNG QUAN HỆ THỐNG ĐIỂM DANH AI THPT ĐIỀU CẢI</w:t>
      </w:r>
      <w:r>
        <w:rPr>
          <w:rFonts w:ascii="Arial" w:hAnsi="Arial"/>
          <w:color w:val="64748B"/>
          <w:sz w:val="17"/>
        </w:rPr>
        <w:t xml:space="preserve"> ..................... </w:t>
      </w:r>
      <w:r>
        <w:rPr>
          <w:rFonts w:ascii="Arial" w:hAnsi="Arial"/>
          <w:b/>
          <w:color w:val="1B365D"/>
          <w:sz w:val="19"/>
        </w:rPr>
        <w:t>Trang 4</w:t>
      </w:r>
    </w:p>
    <w:p w14:paraId="4E36B38F" w14:textId="77777777" w:rsidR="00973C6B" w:rsidRDefault="00000000">
      <w:pPr>
        <w:spacing w:after="50"/>
      </w:pPr>
      <w:r>
        <w:rPr>
          <w:rFonts w:ascii="Arial" w:hAnsi="Arial"/>
          <w:b/>
          <w:color w:val="1F2937"/>
          <w:sz w:val="19"/>
        </w:rPr>
        <w:t>CHƯƠNG 3: YÊU CẦU MÔI TRƯỜNG &amp; THIẾT BỊ VẬN HÀNH</w:t>
      </w:r>
      <w:r>
        <w:rPr>
          <w:rFonts w:ascii="Arial" w:hAnsi="Arial"/>
          <w:color w:val="64748B"/>
          <w:sz w:val="17"/>
        </w:rPr>
        <w:t xml:space="preserve"> .......................... </w:t>
      </w:r>
      <w:r>
        <w:rPr>
          <w:rFonts w:ascii="Arial" w:hAnsi="Arial"/>
          <w:b/>
          <w:color w:val="1B365D"/>
          <w:sz w:val="19"/>
        </w:rPr>
        <w:t>Trang 5</w:t>
      </w:r>
    </w:p>
    <w:p w14:paraId="23934F3D" w14:textId="77777777" w:rsidR="00973C6B" w:rsidRDefault="00000000">
      <w:pPr>
        <w:spacing w:after="50"/>
      </w:pPr>
      <w:r>
        <w:rPr>
          <w:rFonts w:ascii="Arial" w:hAnsi="Arial"/>
          <w:b/>
          <w:color w:val="1F2937"/>
          <w:sz w:val="19"/>
        </w:rPr>
        <w:t>CHƯƠNG 4: HƯỚNG DẪN ĐĂNG NHẬP, ĐĂNG XUẤT &amp; BẢO MẬT TÀI KHOẢN</w:t>
      </w:r>
      <w:r>
        <w:rPr>
          <w:rFonts w:ascii="Arial" w:hAnsi="Arial"/>
          <w:color w:val="64748B"/>
          <w:sz w:val="17"/>
        </w:rPr>
        <w:t xml:space="preserve"> ................. </w:t>
      </w:r>
      <w:r>
        <w:rPr>
          <w:rFonts w:ascii="Arial" w:hAnsi="Arial"/>
          <w:b/>
          <w:color w:val="1B365D"/>
          <w:sz w:val="19"/>
        </w:rPr>
        <w:t>Trang 6</w:t>
      </w:r>
    </w:p>
    <w:p w14:paraId="6553AC47" w14:textId="77777777" w:rsidR="00973C6B" w:rsidRDefault="00000000">
      <w:pPr>
        <w:spacing w:after="50"/>
      </w:pPr>
      <w:r>
        <w:rPr>
          <w:rFonts w:ascii="Arial" w:hAnsi="Arial"/>
          <w:b/>
          <w:color w:val="1F2937"/>
          <w:sz w:val="19"/>
        </w:rPr>
        <w:t>CHƯƠNG 5: TỔNG QUAN BỐ CỤC GIAO DIỆN HỆ THỐNG</w:t>
      </w:r>
      <w:r>
        <w:rPr>
          <w:rFonts w:ascii="Arial" w:hAnsi="Arial"/>
          <w:color w:val="64748B"/>
          <w:sz w:val="17"/>
        </w:rPr>
        <w:t xml:space="preserve"> ............................. </w:t>
      </w:r>
      <w:r>
        <w:rPr>
          <w:rFonts w:ascii="Arial" w:hAnsi="Arial"/>
          <w:b/>
          <w:color w:val="1B365D"/>
          <w:sz w:val="19"/>
        </w:rPr>
        <w:t>Trang 7</w:t>
      </w:r>
    </w:p>
    <w:p w14:paraId="560506D1" w14:textId="77777777" w:rsidR="00973C6B" w:rsidRDefault="00000000">
      <w:pPr>
        <w:spacing w:after="50"/>
      </w:pPr>
      <w:r>
        <w:rPr>
          <w:rFonts w:ascii="Arial" w:hAnsi="Arial"/>
          <w:b/>
          <w:color w:val="1F2937"/>
          <w:sz w:val="19"/>
        </w:rPr>
        <w:t>CHƯƠNG 6: HƯỚNG DẪN CHI TIẾT TRUNG TÂM ĐIỀU HÀNH DASHBOARD</w:t>
      </w:r>
      <w:r>
        <w:rPr>
          <w:rFonts w:ascii="Arial" w:hAnsi="Arial"/>
          <w:color w:val="64748B"/>
          <w:sz w:val="17"/>
        </w:rPr>
        <w:t xml:space="preserve"> .................. </w:t>
      </w:r>
      <w:r>
        <w:rPr>
          <w:rFonts w:ascii="Arial" w:hAnsi="Arial"/>
          <w:b/>
          <w:color w:val="1B365D"/>
          <w:sz w:val="19"/>
        </w:rPr>
        <w:t>Trang 8</w:t>
      </w:r>
    </w:p>
    <w:p w14:paraId="19E376C4" w14:textId="77777777" w:rsidR="00973C6B" w:rsidRDefault="00000000">
      <w:pPr>
        <w:spacing w:after="50"/>
      </w:pPr>
      <w:r>
        <w:rPr>
          <w:rFonts w:ascii="Arial" w:hAnsi="Arial"/>
          <w:b/>
          <w:color w:val="1F2937"/>
          <w:sz w:val="19"/>
        </w:rPr>
        <w:t>CHƯƠNG 7: QUẢN TRỊ CAMERA, ĐẦU GHI NVR &amp; LƯỚI MA TRẬN TV WALL</w:t>
      </w:r>
      <w:r>
        <w:rPr>
          <w:rFonts w:ascii="Arial" w:hAnsi="Arial"/>
          <w:color w:val="64748B"/>
          <w:sz w:val="17"/>
        </w:rPr>
        <w:t xml:space="preserve"> ................ </w:t>
      </w:r>
      <w:r>
        <w:rPr>
          <w:rFonts w:ascii="Arial" w:hAnsi="Arial"/>
          <w:b/>
          <w:color w:val="1B365D"/>
          <w:sz w:val="19"/>
        </w:rPr>
        <w:t>Trang 11</w:t>
      </w:r>
    </w:p>
    <w:p w14:paraId="464FF3D3" w14:textId="77777777" w:rsidR="00973C6B" w:rsidRDefault="00000000">
      <w:pPr>
        <w:spacing w:after="50"/>
      </w:pPr>
      <w:r>
        <w:rPr>
          <w:rFonts w:ascii="Arial" w:hAnsi="Arial"/>
          <w:b/>
          <w:color w:val="1F2937"/>
          <w:sz w:val="19"/>
        </w:rPr>
        <w:t>CHƯƠNG 8: CẤU HÌNH VÙNG NHẬN DIỆN BÀN HỌC SINH (GREEN ZONE ROI)</w:t>
      </w:r>
      <w:r>
        <w:rPr>
          <w:rFonts w:ascii="Arial" w:hAnsi="Arial"/>
          <w:color w:val="64748B"/>
          <w:sz w:val="17"/>
        </w:rPr>
        <w:t xml:space="preserve"> .............. </w:t>
      </w:r>
      <w:r>
        <w:rPr>
          <w:rFonts w:ascii="Arial" w:hAnsi="Arial"/>
          <w:b/>
          <w:color w:val="1B365D"/>
          <w:sz w:val="19"/>
        </w:rPr>
        <w:t>Trang 14</w:t>
      </w:r>
    </w:p>
    <w:p w14:paraId="0449CF74" w14:textId="77777777" w:rsidR="00973C6B" w:rsidRDefault="00000000">
      <w:pPr>
        <w:spacing w:after="50"/>
      </w:pPr>
      <w:r>
        <w:rPr>
          <w:rFonts w:ascii="Arial" w:hAnsi="Arial"/>
          <w:b/>
          <w:color w:val="1F2937"/>
          <w:sz w:val="19"/>
        </w:rPr>
        <w:t>CHƯƠNG 9: BÁO CÁO, KHO LƯU TRỮ EXCEL &amp; TRUNG TÂM SAO LƯU CSDL</w:t>
      </w:r>
      <w:r>
        <w:rPr>
          <w:rFonts w:ascii="Arial" w:hAnsi="Arial"/>
          <w:color w:val="64748B"/>
          <w:sz w:val="17"/>
        </w:rPr>
        <w:t xml:space="preserve"> ................ </w:t>
      </w:r>
      <w:r>
        <w:rPr>
          <w:rFonts w:ascii="Arial" w:hAnsi="Arial"/>
          <w:b/>
          <w:color w:val="1B365D"/>
          <w:sz w:val="19"/>
        </w:rPr>
        <w:t>Trang 16</w:t>
      </w:r>
    </w:p>
    <w:p w14:paraId="1EA85AE7" w14:textId="77777777" w:rsidR="00973C6B" w:rsidRDefault="00000000">
      <w:pPr>
        <w:spacing w:after="50"/>
      </w:pPr>
      <w:r>
        <w:rPr>
          <w:rFonts w:ascii="Arial" w:hAnsi="Arial"/>
          <w:b/>
          <w:color w:val="1F2937"/>
          <w:sz w:val="19"/>
        </w:rPr>
        <w:t>CHƯƠNG 10: CẤU HÌNH PHÂN PHỐI THÔNG BÁO TỰ ĐỘNG (ZALO &amp; EMAIL)</w:t>
      </w:r>
      <w:r>
        <w:rPr>
          <w:rFonts w:ascii="Arial" w:hAnsi="Arial"/>
          <w:color w:val="64748B"/>
          <w:sz w:val="17"/>
        </w:rPr>
        <w:t xml:space="preserve"> ............... </w:t>
      </w:r>
      <w:r>
        <w:rPr>
          <w:rFonts w:ascii="Arial" w:hAnsi="Arial"/>
          <w:b/>
          <w:color w:val="1B365D"/>
          <w:sz w:val="19"/>
        </w:rPr>
        <w:t>Trang 19</w:t>
      </w:r>
    </w:p>
    <w:p w14:paraId="3BB40784" w14:textId="77777777" w:rsidR="00973C6B" w:rsidRDefault="00000000">
      <w:pPr>
        <w:spacing w:after="50"/>
      </w:pPr>
      <w:r>
        <w:rPr>
          <w:rFonts w:ascii="Arial" w:hAnsi="Arial"/>
          <w:b/>
          <w:color w:val="1F2937"/>
          <w:sz w:val="19"/>
        </w:rPr>
        <w:t>CHƯƠNG 11: QUẢN LÝ TÀI KHOẢN NGƯỜI DÙNG &amp; PHÂN QUYỀN (ADMIN ONLY)</w:t>
      </w:r>
      <w:r>
        <w:rPr>
          <w:rFonts w:ascii="Arial" w:hAnsi="Arial"/>
          <w:color w:val="64748B"/>
          <w:sz w:val="17"/>
        </w:rPr>
        <w:t xml:space="preserve"> ............. </w:t>
      </w:r>
      <w:r>
        <w:rPr>
          <w:rFonts w:ascii="Arial" w:hAnsi="Arial"/>
          <w:b/>
          <w:color w:val="1B365D"/>
          <w:sz w:val="19"/>
        </w:rPr>
        <w:t>Trang 22</w:t>
      </w:r>
    </w:p>
    <w:p w14:paraId="04912441" w14:textId="77777777" w:rsidR="00973C6B" w:rsidRDefault="00000000">
      <w:pPr>
        <w:spacing w:after="50"/>
      </w:pPr>
      <w:r>
        <w:rPr>
          <w:rFonts w:ascii="Arial" w:hAnsi="Arial"/>
          <w:b/>
          <w:color w:val="1F2937"/>
          <w:sz w:val="19"/>
        </w:rPr>
        <w:t>CHƯƠNG 12: HƯỚNG DẪN CÁC QUY TRÌNH VẬN HÀNH NGHIỆP VỤ THỰC TẾ</w:t>
      </w:r>
      <w:r>
        <w:rPr>
          <w:rFonts w:ascii="Arial" w:hAnsi="Arial"/>
          <w:color w:val="64748B"/>
          <w:sz w:val="17"/>
        </w:rPr>
        <w:t xml:space="preserve"> ................ </w:t>
      </w:r>
      <w:r>
        <w:rPr>
          <w:rFonts w:ascii="Arial" w:hAnsi="Arial"/>
          <w:b/>
          <w:color w:val="1B365D"/>
          <w:sz w:val="19"/>
        </w:rPr>
        <w:t>Trang 24</w:t>
      </w:r>
    </w:p>
    <w:p w14:paraId="4F288829" w14:textId="77777777" w:rsidR="00973C6B" w:rsidRDefault="00000000">
      <w:pPr>
        <w:spacing w:after="50"/>
      </w:pPr>
      <w:r>
        <w:rPr>
          <w:rFonts w:ascii="Arial" w:hAnsi="Arial"/>
          <w:b/>
          <w:color w:val="1F2937"/>
          <w:sz w:val="19"/>
        </w:rPr>
        <w:t>CHƯƠNG 13: XỬ LÝ LỖI &amp; SỰ CỐ THƯỜNG GẶP (TROUBLESHOOTING)</w:t>
      </w:r>
      <w:r>
        <w:rPr>
          <w:rFonts w:ascii="Arial" w:hAnsi="Arial"/>
          <w:color w:val="64748B"/>
          <w:sz w:val="17"/>
        </w:rPr>
        <w:t xml:space="preserve"> ................... </w:t>
      </w:r>
      <w:r>
        <w:rPr>
          <w:rFonts w:ascii="Arial" w:hAnsi="Arial"/>
          <w:b/>
          <w:color w:val="1B365D"/>
          <w:sz w:val="19"/>
        </w:rPr>
        <w:t>Trang 26</w:t>
      </w:r>
    </w:p>
    <w:p w14:paraId="60FC6FB9" w14:textId="77777777" w:rsidR="00973C6B" w:rsidRDefault="00000000">
      <w:pPr>
        <w:spacing w:after="50"/>
      </w:pPr>
      <w:r>
        <w:rPr>
          <w:rFonts w:ascii="Arial" w:hAnsi="Arial"/>
          <w:b/>
          <w:color w:val="1F2937"/>
          <w:sz w:val="19"/>
        </w:rPr>
        <w:t>CHƯƠNG 14: CÂU HỎI THƯỜNG GẶP (FAQ)</w:t>
      </w:r>
      <w:r>
        <w:rPr>
          <w:rFonts w:ascii="Arial" w:hAnsi="Arial"/>
          <w:color w:val="64748B"/>
          <w:sz w:val="17"/>
        </w:rPr>
        <w:t xml:space="preserve"> ..................................... </w:t>
      </w:r>
      <w:r>
        <w:rPr>
          <w:rFonts w:ascii="Arial" w:hAnsi="Arial"/>
          <w:b/>
          <w:color w:val="1B365D"/>
          <w:sz w:val="19"/>
        </w:rPr>
        <w:t>Trang 28</w:t>
      </w:r>
    </w:p>
    <w:p w14:paraId="4F56FC73" w14:textId="77777777" w:rsidR="00973C6B" w:rsidRDefault="00000000">
      <w:pPr>
        <w:spacing w:after="50"/>
      </w:pPr>
      <w:r>
        <w:rPr>
          <w:rFonts w:ascii="Arial" w:hAnsi="Arial"/>
          <w:b/>
          <w:color w:val="1F2937"/>
          <w:sz w:val="19"/>
        </w:rPr>
        <w:t>CHƯƠNG 15: THUẬT NGỮ CHUYÊN NGÀNH &amp; BẢNG KÝ HIỆU (GLOSSARY)</w:t>
      </w:r>
      <w:r>
        <w:rPr>
          <w:rFonts w:ascii="Arial" w:hAnsi="Arial"/>
          <w:color w:val="64748B"/>
          <w:sz w:val="17"/>
        </w:rPr>
        <w:t xml:space="preserve"> ................. </w:t>
      </w:r>
      <w:r>
        <w:rPr>
          <w:rFonts w:ascii="Arial" w:hAnsi="Arial"/>
          <w:b/>
          <w:color w:val="1B365D"/>
          <w:sz w:val="19"/>
        </w:rPr>
        <w:t>Trang 29</w:t>
      </w:r>
    </w:p>
    <w:p w14:paraId="571FA55D" w14:textId="77777777" w:rsidR="00973C6B" w:rsidRDefault="00000000">
      <w:pPr>
        <w:spacing w:after="50"/>
      </w:pPr>
      <w:r>
        <w:rPr>
          <w:rFonts w:ascii="Arial" w:hAnsi="Arial"/>
          <w:b/>
          <w:color w:val="1F2937"/>
          <w:sz w:val="19"/>
        </w:rPr>
        <w:t>CHƯƠNG 16: THÔNG TIN LIÊN HỆ &amp; ĐẦU MỐI HỖ TRỢ KỸ THUẬT</w:t>
      </w:r>
      <w:r>
        <w:rPr>
          <w:rFonts w:ascii="Arial" w:hAnsi="Arial"/>
          <w:color w:val="64748B"/>
          <w:sz w:val="17"/>
        </w:rPr>
        <w:t xml:space="preserve"> ..................... </w:t>
      </w:r>
      <w:r>
        <w:rPr>
          <w:rFonts w:ascii="Arial" w:hAnsi="Arial"/>
          <w:b/>
          <w:color w:val="1B365D"/>
          <w:sz w:val="19"/>
        </w:rPr>
        <w:t>Trang 30</w:t>
      </w:r>
    </w:p>
    <w:p w14:paraId="7417B59A" w14:textId="77777777" w:rsidR="00973C6B" w:rsidRDefault="00000000">
      <w:r>
        <w:br w:type="page"/>
      </w:r>
    </w:p>
    <w:p w14:paraId="4C9EC676" w14:textId="77777777" w:rsidR="00973C6B" w:rsidRDefault="00000000">
      <w:pPr>
        <w:keepNext/>
        <w:pBdr>
          <w:bottom w:val="single" w:sz="16" w:space="4" w:color="1B365D"/>
        </w:pBdr>
        <w:spacing w:before="360" w:after="120"/>
      </w:pPr>
      <w:r>
        <w:rPr>
          <w:rFonts w:ascii="Arial" w:hAnsi="Arial"/>
          <w:b/>
          <w:color w:val="1B365D"/>
          <w:sz w:val="27"/>
        </w:rPr>
        <w:lastRenderedPageBreak/>
        <w:t>CHƯƠNG 1: THÔNG TIN TÀI LIỆU &amp; QUY ƯỚC SỬ DỤNG</w:t>
      </w:r>
    </w:p>
    <w:p w14:paraId="02307DE7" w14:textId="77777777" w:rsidR="00973C6B" w:rsidRDefault="00000000">
      <w:pPr>
        <w:keepNext/>
        <w:spacing w:before="260" w:after="80"/>
      </w:pPr>
      <w:r>
        <w:rPr>
          <w:rFonts w:ascii="Arial" w:hAnsi="Arial"/>
          <w:b/>
          <w:color w:val="2563EB"/>
          <w:sz w:val="23"/>
        </w:rPr>
        <w:t>1.1. Mục Đích Của Tài Liệu</w:t>
      </w:r>
    </w:p>
    <w:p w14:paraId="195AC303" w14:textId="77777777" w:rsidR="00973C6B" w:rsidRDefault="00000000">
      <w:pPr>
        <w:spacing w:after="80" w:line="283" w:lineRule="auto"/>
      </w:pPr>
      <w:r>
        <w:rPr>
          <w:rFonts w:ascii="Arial" w:hAnsi="Arial"/>
          <w:color w:val="1F2937"/>
          <w:sz w:val="20"/>
        </w:rPr>
        <w:t>Tài liệu này cung cấp hướng dẫn vận hành toàn diện và chi tiết nhất dành cho người dùng cuối của Hệ thống Điểm danh Học sinh Tự động bằng AI Camera tại Trường THPT Điểu Cải. Tài liệu tập trung vào các thao tác thực tế trên giao diện web, cách theo dõi số liệu sĩ số, tra cứu lịch sử, xuất báo cáo chuẩn GD&amp;ĐT, quản lý thiết bị camera và bảo dưỡng dữ liệu an toàn mà không đòi hỏi người đọc phải có kiến thức chuyên sâu về lập trình.</w:t>
      </w:r>
    </w:p>
    <w:p w14:paraId="49F8177E" w14:textId="77777777" w:rsidR="00973C6B" w:rsidRDefault="00000000">
      <w:pPr>
        <w:keepNext/>
        <w:spacing w:before="260" w:after="80"/>
      </w:pPr>
      <w:r>
        <w:rPr>
          <w:rFonts w:ascii="Arial" w:hAnsi="Arial"/>
          <w:b/>
          <w:color w:val="2563EB"/>
          <w:sz w:val="23"/>
        </w:rPr>
        <w:t>1.2. Đối Tượng Sử Dụng &amp; Trách Nhiệm</w:t>
      </w:r>
    </w:p>
    <w:p w14:paraId="4DAA1F9A" w14:textId="77777777" w:rsidR="00973C6B" w:rsidRDefault="00000000">
      <w:pPr>
        <w:spacing w:after="80" w:line="283" w:lineRule="auto"/>
      </w:pPr>
      <w:r>
        <w:rPr>
          <w:rFonts w:ascii="Arial" w:hAnsi="Arial"/>
          <w:color w:val="1F2937"/>
          <w:sz w:val="20"/>
        </w:rPr>
        <w:t>Hệ thống phân chia 2 nhóm đối tượng người dùng với quyền hạn rõ ràng:</w:t>
      </w:r>
    </w:p>
    <w:p w14:paraId="128B4731" w14:textId="77777777" w:rsidR="00973C6B" w:rsidRDefault="00000000">
      <w:pPr>
        <w:pStyle w:val="ListBullet"/>
        <w:spacing w:after="50"/>
      </w:pPr>
      <w:r>
        <w:rPr>
          <w:rFonts w:ascii="Arial" w:hAnsi="Arial"/>
          <w:b/>
          <w:color w:val="1F2937"/>
          <w:sz w:val="20"/>
        </w:rPr>
        <w:t xml:space="preserve">1. Quản trị viên (Admin): </w:t>
      </w:r>
      <w:r>
        <w:rPr>
          <w:rFonts w:ascii="Arial" w:hAnsi="Arial"/>
          <w:color w:val="1F2937"/>
          <w:sz w:val="20"/>
        </w:rPr>
        <w:t>Có toàn quyền cấu hình các thông số hệ thống, thêm/sửa/xóa camera lớp học, vẽ và căn chỉnh vùng nhận diện ROI, cấu hình kết nối Zalo/Email, lập lịch quét tự động, quản lý tài khoản người dùng và thực hiện sao lưu/khôi phục cơ sở dữ liệu.</w:t>
      </w:r>
    </w:p>
    <w:p w14:paraId="0436DA07" w14:textId="77777777" w:rsidR="00973C6B" w:rsidRDefault="00000000">
      <w:pPr>
        <w:pStyle w:val="ListBullet"/>
        <w:spacing w:after="50"/>
      </w:pPr>
      <w:r>
        <w:rPr>
          <w:rFonts w:ascii="Arial" w:hAnsi="Arial"/>
          <w:b/>
          <w:color w:val="1F2937"/>
          <w:sz w:val="20"/>
        </w:rPr>
        <w:t xml:space="preserve">2. Cán bộ &amp; Giáo viên (Staff): </w:t>
      </w:r>
      <w:r>
        <w:rPr>
          <w:rFonts w:ascii="Arial" w:hAnsi="Arial"/>
          <w:color w:val="1F2937"/>
          <w:sz w:val="20"/>
        </w:rPr>
        <w:t>Bao gồm Ban Giám Hiệu, Cán bộ Giám thị, Giáo viên bộ môn và Giáo viên chủ nhiệm. Được quyền theo dõi trực quan bảng điểm danh trên Dashboard, kích hoạt quét kiểm tra sĩ số, phóng to đối chứng ảnh camera với kết quả khoanh vùng AI, tra cứu dữ liệu lịch sử các ngày học, tải file Excel và xem ma trận TV Wall camera.</w:t>
      </w:r>
    </w:p>
    <w:p w14:paraId="4756ED00" w14:textId="77777777" w:rsidR="00973C6B" w:rsidRDefault="00000000">
      <w:pPr>
        <w:keepNext/>
        <w:spacing w:before="260" w:after="80"/>
      </w:pPr>
      <w:r>
        <w:rPr>
          <w:rFonts w:ascii="Arial" w:hAnsi="Arial"/>
          <w:b/>
          <w:color w:val="2563EB"/>
          <w:sz w:val="23"/>
        </w:rPr>
        <w:t>1.3. Quy Ước Ký Hiệu &amp; Cảnh Báo Trong Tài Liệu</w:t>
      </w:r>
    </w:p>
    <w:p w14:paraId="6CCEE427" w14:textId="77777777" w:rsidR="00973C6B" w:rsidRDefault="00000000">
      <w:pPr>
        <w:spacing w:after="80" w:line="283" w:lineRule="auto"/>
      </w:pPr>
      <w:r>
        <w:rPr>
          <w:rFonts w:ascii="Arial" w:hAnsi="Arial"/>
          <w:color w:val="1F2937"/>
          <w:sz w:val="20"/>
        </w:rPr>
        <w:t>Trong suốt tài liệu, các hộp thông tin chỉ dẫn được quy ước bằng màu sắc và biểu tượng trực quan sau:</w:t>
      </w:r>
    </w:p>
    <w:tbl>
      <w:tblPr>
        <w:tblW w:w="0" w:type="auto"/>
        <w:jc w:val="center"/>
        <w:tblLook w:val="04A0" w:firstRow="1" w:lastRow="0" w:firstColumn="1" w:lastColumn="0" w:noHBand="0" w:noVBand="1"/>
      </w:tblPr>
      <w:tblGrid>
        <w:gridCol w:w="9317"/>
      </w:tblGrid>
      <w:tr w:rsidR="00973C6B" w14:paraId="58BD49CC" w14:textId="77777777">
        <w:trPr>
          <w:jc w:val="center"/>
        </w:trPr>
        <w:tc>
          <w:tcPr>
            <w:tcW w:w="9317" w:type="dxa"/>
            <w:tcBorders>
              <w:left w:val="single" w:sz="28" w:space="0" w:color="2563EB"/>
            </w:tcBorders>
            <w:shd w:val="clear" w:color="auto" w:fill="EFF6FF"/>
            <w:tcMar>
              <w:top w:w="100" w:type="dxa"/>
              <w:left w:w="140" w:type="dxa"/>
              <w:bottom w:w="100" w:type="dxa"/>
              <w:right w:w="120" w:type="dxa"/>
            </w:tcMar>
          </w:tcPr>
          <w:p w14:paraId="58138D20" w14:textId="77777777" w:rsidR="00973C6B" w:rsidRDefault="00000000">
            <w:pPr>
              <w:spacing w:after="40"/>
            </w:pPr>
            <w:r>
              <w:rPr>
                <w:rFonts w:ascii="Arial" w:hAnsi="Arial"/>
                <w:sz w:val="20"/>
              </w:rPr>
              <w:t xml:space="preserve">📌 </w:t>
            </w:r>
            <w:r>
              <w:rPr>
                <w:rFonts w:ascii="Arial" w:hAnsi="Arial"/>
                <w:b/>
                <w:color w:val="2563EB"/>
                <w:sz w:val="20"/>
              </w:rPr>
              <w:t>GHI CHÚ HƯỚNG DẪN (NOTE):</w:t>
            </w:r>
          </w:p>
          <w:p w14:paraId="0119E044" w14:textId="77777777" w:rsidR="00973C6B" w:rsidRDefault="00000000">
            <w:pPr>
              <w:spacing w:after="40"/>
            </w:pPr>
            <w:r>
              <w:rPr>
                <w:rFonts w:ascii="Arial" w:hAnsi="Arial"/>
                <w:color w:val="1F2937"/>
                <w:sz w:val="19"/>
              </w:rPr>
              <w:t>Cung cấp thông tin bổ sung, giải thích nguyên lý hoạt động hoặc gợi ý thao tác tối ưu giúp người dùng thao tác nhanh chóng và thuận tiện hơn.</w:t>
            </w:r>
          </w:p>
        </w:tc>
      </w:tr>
    </w:tbl>
    <w:p w14:paraId="70C500AF" w14:textId="77777777" w:rsidR="00973C6B" w:rsidRDefault="00973C6B">
      <w:pPr>
        <w:spacing w:after="40"/>
      </w:pPr>
    </w:p>
    <w:tbl>
      <w:tblPr>
        <w:tblW w:w="0" w:type="auto"/>
        <w:jc w:val="center"/>
        <w:tblLook w:val="04A0" w:firstRow="1" w:lastRow="0" w:firstColumn="1" w:lastColumn="0" w:noHBand="0" w:noVBand="1"/>
      </w:tblPr>
      <w:tblGrid>
        <w:gridCol w:w="9317"/>
      </w:tblGrid>
      <w:tr w:rsidR="00973C6B" w14:paraId="7F3EBC11" w14:textId="77777777">
        <w:trPr>
          <w:jc w:val="center"/>
        </w:trPr>
        <w:tc>
          <w:tcPr>
            <w:tcW w:w="9317" w:type="dxa"/>
            <w:tcBorders>
              <w:left w:val="single" w:sz="28" w:space="0" w:color="16A34A"/>
            </w:tcBorders>
            <w:shd w:val="clear" w:color="auto" w:fill="F0FDF4"/>
            <w:tcMar>
              <w:top w:w="100" w:type="dxa"/>
              <w:left w:w="140" w:type="dxa"/>
              <w:bottom w:w="100" w:type="dxa"/>
              <w:right w:w="120" w:type="dxa"/>
            </w:tcMar>
          </w:tcPr>
          <w:p w14:paraId="50B81C41" w14:textId="77777777" w:rsidR="00973C6B" w:rsidRDefault="00000000">
            <w:pPr>
              <w:spacing w:after="40"/>
            </w:pPr>
            <w:r>
              <w:rPr>
                <w:rFonts w:ascii="Arial" w:hAnsi="Arial"/>
                <w:sz w:val="20"/>
              </w:rPr>
              <w:t xml:space="preserve">💡 </w:t>
            </w:r>
            <w:r>
              <w:rPr>
                <w:rFonts w:ascii="Arial" w:hAnsi="Arial"/>
                <w:b/>
                <w:color w:val="10B981"/>
                <w:sz w:val="20"/>
              </w:rPr>
              <w:t>LƯU Ý QUAN TRỌNG (TIP):</w:t>
            </w:r>
          </w:p>
          <w:p w14:paraId="4220CBFF" w14:textId="77777777" w:rsidR="00973C6B" w:rsidRDefault="00000000">
            <w:pPr>
              <w:spacing w:after="40"/>
            </w:pPr>
            <w:r>
              <w:rPr>
                <w:rFonts w:ascii="Arial" w:hAnsi="Arial"/>
                <w:color w:val="1F2937"/>
                <w:sz w:val="19"/>
              </w:rPr>
              <w:t>Nhắc nhở về quy định sư phạm, kinh nghiệm thiết lập vùng nhận diện hoặc thời điểm quét giúp đạt độ chính xác tối đa 100%.</w:t>
            </w:r>
          </w:p>
        </w:tc>
      </w:tr>
    </w:tbl>
    <w:p w14:paraId="24C1CE7D" w14:textId="77777777" w:rsidR="00973C6B" w:rsidRDefault="00973C6B">
      <w:pPr>
        <w:spacing w:after="40"/>
      </w:pPr>
    </w:p>
    <w:tbl>
      <w:tblPr>
        <w:tblW w:w="0" w:type="auto"/>
        <w:jc w:val="center"/>
        <w:tblLook w:val="04A0" w:firstRow="1" w:lastRow="0" w:firstColumn="1" w:lastColumn="0" w:noHBand="0" w:noVBand="1"/>
      </w:tblPr>
      <w:tblGrid>
        <w:gridCol w:w="9317"/>
      </w:tblGrid>
      <w:tr w:rsidR="00973C6B" w14:paraId="1DE24C9F" w14:textId="77777777">
        <w:trPr>
          <w:jc w:val="center"/>
        </w:trPr>
        <w:tc>
          <w:tcPr>
            <w:tcW w:w="9317" w:type="dxa"/>
            <w:tcBorders>
              <w:left w:val="single" w:sz="28" w:space="0" w:color="D97706"/>
            </w:tcBorders>
            <w:shd w:val="clear" w:color="auto" w:fill="FFFBEB"/>
            <w:tcMar>
              <w:top w:w="100" w:type="dxa"/>
              <w:left w:w="140" w:type="dxa"/>
              <w:bottom w:w="100" w:type="dxa"/>
              <w:right w:w="120" w:type="dxa"/>
            </w:tcMar>
          </w:tcPr>
          <w:p w14:paraId="3A1B640F" w14:textId="77777777" w:rsidR="00973C6B" w:rsidRDefault="00000000">
            <w:pPr>
              <w:spacing w:after="40"/>
            </w:pPr>
            <w:r>
              <w:rPr>
                <w:rFonts w:ascii="Arial" w:hAnsi="Arial"/>
                <w:sz w:val="20"/>
              </w:rPr>
              <w:t xml:space="preserve">⚠️ </w:t>
            </w:r>
            <w:r>
              <w:rPr>
                <w:rFonts w:ascii="Arial" w:hAnsi="Arial"/>
                <w:b/>
                <w:color w:val="D97706"/>
                <w:sz w:val="20"/>
              </w:rPr>
              <w:t>CẢNH BÁO NGUY HIỂM (WARNING):</w:t>
            </w:r>
          </w:p>
          <w:p w14:paraId="47DA5456" w14:textId="77777777" w:rsidR="00973C6B" w:rsidRDefault="00000000">
            <w:pPr>
              <w:spacing w:after="40"/>
            </w:pPr>
            <w:r>
              <w:rPr>
                <w:rFonts w:ascii="Arial" w:hAnsi="Arial"/>
                <w:color w:val="1F2937"/>
                <w:sz w:val="19"/>
              </w:rPr>
              <w:t>Các thao tác có tính ảnh hưởng dữ liệu (xóa camera, khôi phục bản sao lưu, đổi mật khẩu) đòi hỏi người dùng kiểm tra kỹ trước khi xác nhận.</w:t>
            </w:r>
          </w:p>
        </w:tc>
      </w:tr>
    </w:tbl>
    <w:p w14:paraId="0DA24063" w14:textId="77777777" w:rsidR="00973C6B" w:rsidRDefault="00973C6B">
      <w:pPr>
        <w:spacing w:after="40"/>
      </w:pPr>
    </w:p>
    <w:p w14:paraId="248CDA87" w14:textId="77777777" w:rsidR="00973C6B" w:rsidRDefault="00000000">
      <w:pPr>
        <w:keepNext/>
        <w:pBdr>
          <w:bottom w:val="single" w:sz="16" w:space="4" w:color="1B365D"/>
        </w:pBdr>
        <w:spacing w:before="360" w:after="120"/>
      </w:pPr>
      <w:r>
        <w:rPr>
          <w:rFonts w:ascii="Arial" w:hAnsi="Arial"/>
          <w:b/>
          <w:color w:val="1B365D"/>
          <w:sz w:val="27"/>
        </w:rPr>
        <w:t>CHƯƠNG 2: TỔNG QUAN HỆ THỐNG ĐIỂM DANH AI THPT ĐIỀU CẢI</w:t>
      </w:r>
    </w:p>
    <w:p w14:paraId="4AA8283C" w14:textId="77777777" w:rsidR="00973C6B" w:rsidRDefault="00000000">
      <w:pPr>
        <w:keepNext/>
        <w:spacing w:before="260" w:after="80"/>
      </w:pPr>
      <w:r>
        <w:rPr>
          <w:rFonts w:ascii="Arial" w:hAnsi="Arial"/>
          <w:b/>
          <w:color w:val="2563EB"/>
          <w:sz w:val="23"/>
        </w:rPr>
        <w:t>2.1. Đặt Vấn Đề &amp; Mục Tiêu Chuyển Đổi Số</w:t>
      </w:r>
    </w:p>
    <w:p w14:paraId="301C72AB" w14:textId="77777777" w:rsidR="00973C6B" w:rsidRDefault="00000000">
      <w:pPr>
        <w:spacing w:after="80" w:line="283" w:lineRule="auto"/>
      </w:pPr>
      <w:r>
        <w:rPr>
          <w:rFonts w:ascii="Arial" w:hAnsi="Arial"/>
          <w:color w:val="1F2937"/>
          <w:sz w:val="20"/>
        </w:rPr>
        <w:t>Trước đây, công tác điểm danh đầu giờ tại Trường THPT Điểu Cải được thực hiện thủ công bởi cán bộ sao đỏ hoặc giáo viên bộ môn ghi nhận vào sổ đầu bài giấy. Quy trình này thường mất từ 15 đến 20 phút mỗi buổi, dễ xảy ra nhầm lẫn, mất tập trung đầu tiết học và Ban Giám Hiệu không thể nắm bắt tức thời tình hình chuyên cần toàn trường để kịp thời liên hệ phụ huynh.</w:t>
      </w:r>
    </w:p>
    <w:p w14:paraId="4E67E10A" w14:textId="77777777" w:rsidR="00973C6B" w:rsidRDefault="00000000">
      <w:pPr>
        <w:spacing w:after="80" w:line="283" w:lineRule="auto"/>
      </w:pPr>
      <w:r>
        <w:rPr>
          <w:rFonts w:ascii="Arial" w:hAnsi="Arial"/>
          <w:color w:val="1F2937"/>
          <w:sz w:val="20"/>
        </w:rPr>
        <w:t>Hệ thống Điểm danh Học sinh Tự động bằng AI Camera giải quyết triệt để vấn đề trên bằng cách tự động hóa 100% quy trình quét sĩ số 30 lớp học (1.246 học sinh) chỉ trong vòng 30 đến 45 giây mỗi ca học, đối chứng minh bạch bằng hình ảnh và tự động gửi thông báo trực tiếp qua Zalo/Email.</w:t>
      </w:r>
    </w:p>
    <w:p w14:paraId="02310B16" w14:textId="77777777" w:rsidR="00973C6B" w:rsidRDefault="00000000">
      <w:pPr>
        <w:keepNext/>
        <w:spacing w:before="260" w:after="80"/>
      </w:pPr>
      <w:r>
        <w:rPr>
          <w:rFonts w:ascii="Arial" w:hAnsi="Arial"/>
          <w:b/>
          <w:color w:val="2563EB"/>
          <w:sz w:val="23"/>
        </w:rPr>
        <w:lastRenderedPageBreak/>
        <w:t>2.2. Các Phân Hệ Chức Năng Nòng Cốt</w:t>
      </w:r>
    </w:p>
    <w:tbl>
      <w:tblPr>
        <w:tblW w:w="0" w:type="auto"/>
        <w:jc w:val="center"/>
        <w:tblBorders>
          <w:top w:val="single" w:sz="8" w:space="0" w:color="1B365D"/>
          <w:bottom w:val="single" w:sz="10" w:space="0" w:color="1B365D"/>
          <w:insideH w:val="single" w:sz="4" w:space="0" w:color="CBD5E1"/>
        </w:tblBorders>
        <w:tblLook w:val="04A0" w:firstRow="1" w:lastRow="0" w:firstColumn="1" w:lastColumn="0" w:noHBand="0" w:noVBand="1"/>
      </w:tblPr>
      <w:tblGrid>
        <w:gridCol w:w="2880"/>
        <w:gridCol w:w="3312"/>
        <w:gridCol w:w="3125"/>
      </w:tblGrid>
      <w:tr w:rsidR="00973C6B" w14:paraId="2204EEC5" w14:textId="77777777">
        <w:trPr>
          <w:tblHeader/>
          <w:jc w:val="center"/>
        </w:trPr>
        <w:tc>
          <w:tcPr>
            <w:tcW w:w="2880" w:type="dxa"/>
            <w:shd w:val="clear" w:color="auto" w:fill="1B365D"/>
            <w:tcMar>
              <w:top w:w="90" w:type="dxa"/>
              <w:left w:w="100" w:type="dxa"/>
              <w:bottom w:w="90" w:type="dxa"/>
              <w:right w:w="100" w:type="dxa"/>
            </w:tcMar>
            <w:vAlign w:val="center"/>
          </w:tcPr>
          <w:p w14:paraId="2E83054A" w14:textId="77777777" w:rsidR="00973C6B" w:rsidRDefault="00000000">
            <w:pPr>
              <w:spacing w:after="0"/>
              <w:jc w:val="center"/>
            </w:pPr>
            <w:r>
              <w:rPr>
                <w:rFonts w:ascii="Arial" w:hAnsi="Arial"/>
                <w:b/>
                <w:color w:val="FFFFFF"/>
                <w:sz w:val="18"/>
              </w:rPr>
              <w:t>PHÂN HỆ CHỨC NĂNG</w:t>
            </w:r>
          </w:p>
        </w:tc>
        <w:tc>
          <w:tcPr>
            <w:tcW w:w="3312" w:type="dxa"/>
            <w:shd w:val="clear" w:color="auto" w:fill="1B365D"/>
            <w:tcMar>
              <w:top w:w="90" w:type="dxa"/>
              <w:left w:w="100" w:type="dxa"/>
              <w:bottom w:w="90" w:type="dxa"/>
              <w:right w:w="100" w:type="dxa"/>
            </w:tcMar>
            <w:vAlign w:val="center"/>
          </w:tcPr>
          <w:p w14:paraId="736EA77F" w14:textId="77777777" w:rsidR="00973C6B" w:rsidRDefault="00000000">
            <w:pPr>
              <w:spacing w:after="0"/>
              <w:jc w:val="center"/>
            </w:pPr>
            <w:r>
              <w:rPr>
                <w:rFonts w:ascii="Arial" w:hAnsi="Arial"/>
                <w:b/>
                <w:color w:val="FFFFFF"/>
                <w:sz w:val="18"/>
              </w:rPr>
              <w:t>VAI TRÒ TRONG HỆ THỐNG</w:t>
            </w:r>
          </w:p>
        </w:tc>
        <w:tc>
          <w:tcPr>
            <w:tcW w:w="3125" w:type="dxa"/>
            <w:shd w:val="clear" w:color="auto" w:fill="1B365D"/>
            <w:tcMar>
              <w:top w:w="90" w:type="dxa"/>
              <w:left w:w="100" w:type="dxa"/>
              <w:bottom w:w="90" w:type="dxa"/>
              <w:right w:w="100" w:type="dxa"/>
            </w:tcMar>
            <w:vAlign w:val="center"/>
          </w:tcPr>
          <w:p w14:paraId="771CAC25" w14:textId="77777777" w:rsidR="00973C6B" w:rsidRDefault="00000000">
            <w:pPr>
              <w:spacing w:after="0"/>
              <w:jc w:val="center"/>
            </w:pPr>
            <w:r>
              <w:rPr>
                <w:rFonts w:ascii="Arial" w:hAnsi="Arial"/>
                <w:b/>
                <w:color w:val="FFFFFF"/>
                <w:sz w:val="18"/>
              </w:rPr>
              <w:t>HIỆU QUẢ THỰC TẾ</w:t>
            </w:r>
          </w:p>
        </w:tc>
      </w:tr>
      <w:tr w:rsidR="00973C6B" w14:paraId="1657F11B" w14:textId="77777777">
        <w:trPr>
          <w:cantSplit/>
          <w:jc w:val="center"/>
        </w:trPr>
        <w:tc>
          <w:tcPr>
            <w:tcW w:w="2880" w:type="dxa"/>
            <w:shd w:val="clear" w:color="auto" w:fill="FFFFFF"/>
            <w:tcMar>
              <w:top w:w="70" w:type="dxa"/>
              <w:left w:w="90" w:type="dxa"/>
              <w:bottom w:w="70" w:type="dxa"/>
              <w:right w:w="90" w:type="dxa"/>
            </w:tcMar>
            <w:vAlign w:val="center"/>
          </w:tcPr>
          <w:p w14:paraId="3248C1A0" w14:textId="77777777" w:rsidR="00973C6B" w:rsidRDefault="00000000">
            <w:pPr>
              <w:spacing w:after="0"/>
            </w:pPr>
            <w:r>
              <w:rPr>
                <w:rFonts w:ascii="Arial" w:hAnsi="Arial"/>
                <w:color w:val="1F2937"/>
                <w:sz w:val="18"/>
              </w:rPr>
              <w:t>AI YOLO26m + STAL</w:t>
            </w:r>
          </w:p>
        </w:tc>
        <w:tc>
          <w:tcPr>
            <w:tcW w:w="3312" w:type="dxa"/>
            <w:shd w:val="clear" w:color="auto" w:fill="FFFFFF"/>
            <w:tcMar>
              <w:top w:w="70" w:type="dxa"/>
              <w:left w:w="90" w:type="dxa"/>
              <w:bottom w:w="70" w:type="dxa"/>
              <w:right w:w="90" w:type="dxa"/>
            </w:tcMar>
            <w:vAlign w:val="center"/>
          </w:tcPr>
          <w:p w14:paraId="2C38EA99" w14:textId="77777777" w:rsidR="00973C6B" w:rsidRDefault="00000000">
            <w:pPr>
              <w:spacing w:after="0"/>
            </w:pPr>
            <w:r>
              <w:rPr>
                <w:rFonts w:ascii="Arial" w:hAnsi="Arial"/>
                <w:color w:val="1F2937"/>
                <w:sz w:val="18"/>
              </w:rPr>
              <w:t>Thị giác máy tính AI thế hệ mới nhận diện đầu người và nửa thân trên của học sinh.</w:t>
            </w:r>
          </w:p>
        </w:tc>
        <w:tc>
          <w:tcPr>
            <w:tcW w:w="3125" w:type="dxa"/>
            <w:shd w:val="clear" w:color="auto" w:fill="FFFFFF"/>
            <w:tcMar>
              <w:top w:w="70" w:type="dxa"/>
              <w:left w:w="90" w:type="dxa"/>
              <w:bottom w:w="70" w:type="dxa"/>
              <w:right w:w="90" w:type="dxa"/>
            </w:tcMar>
            <w:vAlign w:val="center"/>
          </w:tcPr>
          <w:p w14:paraId="1E8CB066" w14:textId="77777777" w:rsidR="00973C6B" w:rsidRDefault="00000000">
            <w:pPr>
              <w:spacing w:after="0"/>
            </w:pPr>
            <w:r>
              <w:rPr>
                <w:rFonts w:ascii="Arial" w:hAnsi="Arial"/>
                <w:color w:val="1F2937"/>
                <w:sz w:val="18"/>
              </w:rPr>
              <w:t>Độ chính xác cao, không bị ảnh hưởng khi học sinh cúi đầu viết bài hoặc ngồi che khuất nhau.</w:t>
            </w:r>
          </w:p>
        </w:tc>
      </w:tr>
      <w:tr w:rsidR="00973C6B" w14:paraId="679A733C" w14:textId="77777777">
        <w:trPr>
          <w:cantSplit/>
          <w:jc w:val="center"/>
        </w:trPr>
        <w:tc>
          <w:tcPr>
            <w:tcW w:w="2880" w:type="dxa"/>
            <w:shd w:val="clear" w:color="auto" w:fill="F8FAFC"/>
            <w:tcMar>
              <w:top w:w="70" w:type="dxa"/>
              <w:left w:w="90" w:type="dxa"/>
              <w:bottom w:w="70" w:type="dxa"/>
              <w:right w:w="90" w:type="dxa"/>
            </w:tcMar>
            <w:vAlign w:val="center"/>
          </w:tcPr>
          <w:p w14:paraId="46C94730" w14:textId="77777777" w:rsidR="00973C6B" w:rsidRDefault="00000000">
            <w:pPr>
              <w:spacing w:after="0"/>
            </w:pPr>
            <w:r>
              <w:rPr>
                <w:rFonts w:ascii="Arial" w:hAnsi="Arial"/>
                <w:color w:val="1F2937"/>
                <w:sz w:val="18"/>
              </w:rPr>
              <w:t>Cân Bằng Sáng CLAHE</w:t>
            </w:r>
          </w:p>
        </w:tc>
        <w:tc>
          <w:tcPr>
            <w:tcW w:w="3312" w:type="dxa"/>
            <w:shd w:val="clear" w:color="auto" w:fill="F8FAFC"/>
            <w:tcMar>
              <w:top w:w="70" w:type="dxa"/>
              <w:left w:w="90" w:type="dxa"/>
              <w:bottom w:w="70" w:type="dxa"/>
              <w:right w:w="90" w:type="dxa"/>
            </w:tcMar>
            <w:vAlign w:val="center"/>
          </w:tcPr>
          <w:p w14:paraId="32BCE6FD" w14:textId="77777777" w:rsidR="00973C6B" w:rsidRDefault="00000000">
            <w:pPr>
              <w:spacing w:after="0"/>
            </w:pPr>
            <w:r>
              <w:rPr>
                <w:rFonts w:ascii="Arial" w:hAnsi="Arial"/>
                <w:color w:val="1F2937"/>
                <w:sz w:val="18"/>
              </w:rPr>
              <w:t>Thuật toán lọc và cân bằng ánh sáng thích ứng cục bộ.</w:t>
            </w:r>
          </w:p>
        </w:tc>
        <w:tc>
          <w:tcPr>
            <w:tcW w:w="3125" w:type="dxa"/>
            <w:shd w:val="clear" w:color="auto" w:fill="F8FAFC"/>
            <w:tcMar>
              <w:top w:w="70" w:type="dxa"/>
              <w:left w:w="90" w:type="dxa"/>
              <w:bottom w:w="70" w:type="dxa"/>
              <w:right w:w="90" w:type="dxa"/>
            </w:tcMar>
            <w:vAlign w:val="center"/>
          </w:tcPr>
          <w:p w14:paraId="13F636A1" w14:textId="77777777" w:rsidR="00973C6B" w:rsidRDefault="00000000">
            <w:pPr>
              <w:spacing w:after="0"/>
            </w:pPr>
            <w:r>
              <w:rPr>
                <w:rFonts w:ascii="Arial" w:hAnsi="Arial"/>
                <w:color w:val="1F2937"/>
                <w:sz w:val="18"/>
              </w:rPr>
              <w:t>Loại bỏ hoàn toàn hiện tượng ngược sáng từ dãy cửa sổ và chói lóa ánh nắng ban mai.</w:t>
            </w:r>
          </w:p>
        </w:tc>
      </w:tr>
      <w:tr w:rsidR="00973C6B" w14:paraId="2C5407A0" w14:textId="77777777">
        <w:trPr>
          <w:cantSplit/>
          <w:jc w:val="center"/>
        </w:trPr>
        <w:tc>
          <w:tcPr>
            <w:tcW w:w="2880" w:type="dxa"/>
            <w:shd w:val="clear" w:color="auto" w:fill="FFFFFF"/>
            <w:tcMar>
              <w:top w:w="70" w:type="dxa"/>
              <w:left w:w="90" w:type="dxa"/>
              <w:bottom w:w="70" w:type="dxa"/>
              <w:right w:w="90" w:type="dxa"/>
            </w:tcMar>
            <w:vAlign w:val="center"/>
          </w:tcPr>
          <w:p w14:paraId="2B43C035" w14:textId="77777777" w:rsidR="00973C6B" w:rsidRDefault="00000000">
            <w:pPr>
              <w:spacing w:after="0"/>
            </w:pPr>
            <w:r>
              <w:rPr>
                <w:rFonts w:ascii="Arial" w:hAnsi="Arial"/>
                <w:color w:val="1F2937"/>
                <w:sz w:val="18"/>
              </w:rPr>
              <w:t>Vùng ROI Đa Giác (Green Zone)</w:t>
            </w:r>
          </w:p>
        </w:tc>
        <w:tc>
          <w:tcPr>
            <w:tcW w:w="3312" w:type="dxa"/>
            <w:shd w:val="clear" w:color="auto" w:fill="FFFFFF"/>
            <w:tcMar>
              <w:top w:w="70" w:type="dxa"/>
              <w:left w:w="90" w:type="dxa"/>
              <w:bottom w:w="70" w:type="dxa"/>
              <w:right w:w="90" w:type="dxa"/>
            </w:tcMar>
            <w:vAlign w:val="center"/>
          </w:tcPr>
          <w:p w14:paraId="61316AF2" w14:textId="77777777" w:rsidR="00973C6B" w:rsidRDefault="00000000">
            <w:pPr>
              <w:spacing w:after="0"/>
            </w:pPr>
            <w:r>
              <w:rPr>
                <w:rFonts w:ascii="Arial" w:hAnsi="Arial"/>
                <w:color w:val="1F2937"/>
                <w:sz w:val="18"/>
              </w:rPr>
              <w:t>Phân vùng không gian bàn học sinh (khu vực tính sĩ số).</w:t>
            </w:r>
          </w:p>
        </w:tc>
        <w:tc>
          <w:tcPr>
            <w:tcW w:w="3125" w:type="dxa"/>
            <w:shd w:val="clear" w:color="auto" w:fill="FFFFFF"/>
            <w:tcMar>
              <w:top w:w="70" w:type="dxa"/>
              <w:left w:w="90" w:type="dxa"/>
              <w:bottom w:w="70" w:type="dxa"/>
              <w:right w:w="90" w:type="dxa"/>
            </w:tcMar>
            <w:vAlign w:val="center"/>
          </w:tcPr>
          <w:p w14:paraId="3FE0C0DF" w14:textId="77777777" w:rsidR="00973C6B" w:rsidRDefault="00000000">
            <w:pPr>
              <w:spacing w:after="0"/>
            </w:pPr>
            <w:r>
              <w:rPr>
                <w:rFonts w:ascii="Arial" w:hAnsi="Arial"/>
                <w:color w:val="1F2937"/>
                <w:sz w:val="18"/>
              </w:rPr>
              <w:t>Tự động loại bỏ người đứng ở bục giảng, bàn giáo viên hoặc đi ngoài hành lang.</w:t>
            </w:r>
          </w:p>
        </w:tc>
      </w:tr>
      <w:tr w:rsidR="00973C6B" w14:paraId="0C5F1B68" w14:textId="77777777">
        <w:trPr>
          <w:cantSplit/>
          <w:jc w:val="center"/>
        </w:trPr>
        <w:tc>
          <w:tcPr>
            <w:tcW w:w="2880" w:type="dxa"/>
            <w:shd w:val="clear" w:color="auto" w:fill="F8FAFC"/>
            <w:tcMar>
              <w:top w:w="70" w:type="dxa"/>
              <w:left w:w="90" w:type="dxa"/>
              <w:bottom w:w="70" w:type="dxa"/>
              <w:right w:w="90" w:type="dxa"/>
            </w:tcMar>
            <w:vAlign w:val="center"/>
          </w:tcPr>
          <w:p w14:paraId="2EB54C15" w14:textId="77777777" w:rsidR="00973C6B" w:rsidRDefault="00000000">
            <w:pPr>
              <w:spacing w:after="0"/>
            </w:pPr>
            <w:r>
              <w:rPr>
                <w:rFonts w:ascii="Arial" w:hAnsi="Arial"/>
                <w:color w:val="1F2937"/>
                <w:sz w:val="18"/>
              </w:rPr>
              <w:t>Đèn Báo Bật Hồng Ngoại</w:t>
            </w:r>
          </w:p>
        </w:tc>
        <w:tc>
          <w:tcPr>
            <w:tcW w:w="3312" w:type="dxa"/>
            <w:shd w:val="clear" w:color="auto" w:fill="F8FAFC"/>
            <w:tcMar>
              <w:top w:w="70" w:type="dxa"/>
              <w:left w:w="90" w:type="dxa"/>
              <w:bottom w:w="70" w:type="dxa"/>
              <w:right w:w="90" w:type="dxa"/>
            </w:tcMar>
            <w:vAlign w:val="center"/>
          </w:tcPr>
          <w:p w14:paraId="7C349BFD" w14:textId="77777777" w:rsidR="00973C6B" w:rsidRDefault="00000000">
            <w:pPr>
              <w:spacing w:after="0"/>
            </w:pPr>
            <w:r>
              <w:rPr>
                <w:rFonts w:ascii="Arial" w:hAnsi="Arial"/>
                <w:color w:val="1F2937"/>
                <w:sz w:val="18"/>
              </w:rPr>
              <w:t>Kích hoạt đèn hồng ngoại camera báo hiệu 3 giây trước khi chụp ảnh màu.</w:t>
            </w:r>
          </w:p>
        </w:tc>
        <w:tc>
          <w:tcPr>
            <w:tcW w:w="3125" w:type="dxa"/>
            <w:shd w:val="clear" w:color="auto" w:fill="F8FAFC"/>
            <w:tcMar>
              <w:top w:w="70" w:type="dxa"/>
              <w:left w:w="90" w:type="dxa"/>
              <w:bottom w:w="70" w:type="dxa"/>
              <w:right w:w="90" w:type="dxa"/>
            </w:tcMar>
            <w:vAlign w:val="center"/>
          </w:tcPr>
          <w:p w14:paraId="09513B5D" w14:textId="77777777" w:rsidR="00973C6B" w:rsidRDefault="00000000">
            <w:pPr>
              <w:spacing w:after="0"/>
            </w:pPr>
            <w:r>
              <w:rPr>
                <w:rFonts w:ascii="Arial" w:hAnsi="Arial"/>
                <w:color w:val="1F2937"/>
                <w:sz w:val="18"/>
              </w:rPr>
              <w:t>Tạo tín hiệu nhận biết giờ điểm danh, học sinh ngồi ngay ngắn vào vị trí chuẩn.</w:t>
            </w:r>
          </w:p>
        </w:tc>
      </w:tr>
      <w:tr w:rsidR="00973C6B" w14:paraId="54D1CF6A" w14:textId="77777777">
        <w:trPr>
          <w:cantSplit/>
          <w:jc w:val="center"/>
        </w:trPr>
        <w:tc>
          <w:tcPr>
            <w:tcW w:w="2880" w:type="dxa"/>
            <w:shd w:val="clear" w:color="auto" w:fill="FFFFFF"/>
            <w:tcMar>
              <w:top w:w="70" w:type="dxa"/>
              <w:left w:w="90" w:type="dxa"/>
              <w:bottom w:w="70" w:type="dxa"/>
              <w:right w:w="90" w:type="dxa"/>
            </w:tcMar>
            <w:vAlign w:val="center"/>
          </w:tcPr>
          <w:p w14:paraId="37AB163C" w14:textId="77777777" w:rsidR="00973C6B" w:rsidRDefault="00000000">
            <w:pPr>
              <w:spacing w:after="0"/>
            </w:pPr>
            <w:r>
              <w:rPr>
                <w:rFonts w:ascii="Arial" w:hAnsi="Arial"/>
                <w:color w:val="1F2937"/>
                <w:sz w:val="18"/>
              </w:rPr>
              <w:t>Lập Lịch Kép 06:45 &amp; 12:45</w:t>
            </w:r>
          </w:p>
        </w:tc>
        <w:tc>
          <w:tcPr>
            <w:tcW w:w="3312" w:type="dxa"/>
            <w:shd w:val="clear" w:color="auto" w:fill="FFFFFF"/>
            <w:tcMar>
              <w:top w:w="70" w:type="dxa"/>
              <w:left w:w="90" w:type="dxa"/>
              <w:bottom w:w="70" w:type="dxa"/>
              <w:right w:w="90" w:type="dxa"/>
            </w:tcMar>
            <w:vAlign w:val="center"/>
          </w:tcPr>
          <w:p w14:paraId="3980D124" w14:textId="77777777" w:rsidR="00973C6B" w:rsidRDefault="00000000">
            <w:pPr>
              <w:spacing w:after="0"/>
            </w:pPr>
            <w:r>
              <w:rPr>
                <w:rFonts w:ascii="Arial" w:hAnsi="Arial"/>
                <w:color w:val="1F2937"/>
                <w:sz w:val="18"/>
              </w:rPr>
              <w:t>Bộ lập lịch nền tự động thực thi theo múi giờ chuẩn Việt Nam.</w:t>
            </w:r>
          </w:p>
        </w:tc>
        <w:tc>
          <w:tcPr>
            <w:tcW w:w="3125" w:type="dxa"/>
            <w:shd w:val="clear" w:color="auto" w:fill="FFFFFF"/>
            <w:tcMar>
              <w:top w:w="70" w:type="dxa"/>
              <w:left w:w="90" w:type="dxa"/>
              <w:bottom w:w="70" w:type="dxa"/>
              <w:right w:w="90" w:type="dxa"/>
            </w:tcMar>
            <w:vAlign w:val="center"/>
          </w:tcPr>
          <w:p w14:paraId="1DE427A6" w14:textId="77777777" w:rsidR="00973C6B" w:rsidRDefault="00000000">
            <w:pPr>
              <w:spacing w:after="0"/>
            </w:pPr>
            <w:r>
              <w:rPr>
                <w:rFonts w:ascii="Arial" w:hAnsi="Arial"/>
                <w:color w:val="1F2937"/>
                <w:sz w:val="18"/>
              </w:rPr>
              <w:t>Hoàn toàn tự động, vận hành ổn định Thứ 2 đến Thứ 7 mà không cần người bấm máy.</w:t>
            </w:r>
          </w:p>
        </w:tc>
      </w:tr>
      <w:tr w:rsidR="00973C6B" w14:paraId="7FCE4BE4" w14:textId="77777777">
        <w:trPr>
          <w:cantSplit/>
          <w:jc w:val="center"/>
        </w:trPr>
        <w:tc>
          <w:tcPr>
            <w:tcW w:w="2880" w:type="dxa"/>
            <w:shd w:val="clear" w:color="auto" w:fill="F8FAFC"/>
            <w:tcMar>
              <w:top w:w="70" w:type="dxa"/>
              <w:left w:w="90" w:type="dxa"/>
              <w:bottom w:w="70" w:type="dxa"/>
              <w:right w:w="90" w:type="dxa"/>
            </w:tcMar>
            <w:vAlign w:val="center"/>
          </w:tcPr>
          <w:p w14:paraId="100EF39F" w14:textId="77777777" w:rsidR="00973C6B" w:rsidRDefault="00000000">
            <w:pPr>
              <w:spacing w:after="0"/>
            </w:pPr>
            <w:r>
              <w:rPr>
                <w:rFonts w:ascii="Arial" w:hAnsi="Arial"/>
                <w:color w:val="1F2937"/>
                <w:sz w:val="18"/>
              </w:rPr>
              <w:t>Zalo Bot &amp; Email Tức Thời</w:t>
            </w:r>
          </w:p>
        </w:tc>
        <w:tc>
          <w:tcPr>
            <w:tcW w:w="3312" w:type="dxa"/>
            <w:shd w:val="clear" w:color="auto" w:fill="F8FAFC"/>
            <w:tcMar>
              <w:top w:w="70" w:type="dxa"/>
              <w:left w:w="90" w:type="dxa"/>
              <w:bottom w:w="70" w:type="dxa"/>
              <w:right w:w="90" w:type="dxa"/>
            </w:tcMar>
            <w:vAlign w:val="center"/>
          </w:tcPr>
          <w:p w14:paraId="28A4D3A2" w14:textId="77777777" w:rsidR="00973C6B" w:rsidRDefault="00000000">
            <w:pPr>
              <w:spacing w:after="0"/>
            </w:pPr>
            <w:r>
              <w:rPr>
                <w:rFonts w:ascii="Arial" w:hAnsi="Arial"/>
                <w:color w:val="1F2937"/>
                <w:sz w:val="18"/>
              </w:rPr>
              <w:t>Phân phối bản tin chuyên cần ngay sau khi quét xong ca học.</w:t>
            </w:r>
          </w:p>
        </w:tc>
        <w:tc>
          <w:tcPr>
            <w:tcW w:w="3125" w:type="dxa"/>
            <w:shd w:val="clear" w:color="auto" w:fill="F8FAFC"/>
            <w:tcMar>
              <w:top w:w="70" w:type="dxa"/>
              <w:left w:w="90" w:type="dxa"/>
              <w:bottom w:w="70" w:type="dxa"/>
              <w:right w:w="90" w:type="dxa"/>
            </w:tcMar>
            <w:vAlign w:val="center"/>
          </w:tcPr>
          <w:p w14:paraId="5657C285" w14:textId="77777777" w:rsidR="00973C6B" w:rsidRDefault="00000000">
            <w:pPr>
              <w:spacing w:after="0"/>
            </w:pPr>
            <w:r>
              <w:rPr>
                <w:rFonts w:ascii="Arial" w:hAnsi="Arial"/>
                <w:color w:val="1F2937"/>
                <w:sz w:val="18"/>
              </w:rPr>
              <w:t>BGH nhận báo cáo toàn trường, GVCN nhận báo cáo lớp chủ nhiệm trong 1 phút.</w:t>
            </w:r>
          </w:p>
        </w:tc>
      </w:tr>
      <w:tr w:rsidR="00973C6B" w14:paraId="6B03C752" w14:textId="77777777">
        <w:trPr>
          <w:cantSplit/>
          <w:jc w:val="center"/>
        </w:trPr>
        <w:tc>
          <w:tcPr>
            <w:tcW w:w="2880" w:type="dxa"/>
            <w:shd w:val="clear" w:color="auto" w:fill="FFFFFF"/>
            <w:tcMar>
              <w:top w:w="70" w:type="dxa"/>
              <w:left w:w="90" w:type="dxa"/>
              <w:bottom w:w="70" w:type="dxa"/>
              <w:right w:w="90" w:type="dxa"/>
            </w:tcMar>
            <w:vAlign w:val="center"/>
          </w:tcPr>
          <w:p w14:paraId="28427964" w14:textId="77777777" w:rsidR="00973C6B" w:rsidRDefault="00000000">
            <w:pPr>
              <w:spacing w:after="0"/>
            </w:pPr>
            <w:r>
              <w:rPr>
                <w:rFonts w:ascii="Arial" w:hAnsi="Arial"/>
                <w:color w:val="1F2937"/>
                <w:sz w:val="18"/>
              </w:rPr>
              <w:t>Báo Cáo Excel Chuẩn Sở</w:t>
            </w:r>
          </w:p>
        </w:tc>
        <w:tc>
          <w:tcPr>
            <w:tcW w:w="3312" w:type="dxa"/>
            <w:shd w:val="clear" w:color="auto" w:fill="FFFFFF"/>
            <w:tcMar>
              <w:top w:w="70" w:type="dxa"/>
              <w:left w:w="90" w:type="dxa"/>
              <w:bottom w:w="70" w:type="dxa"/>
              <w:right w:w="90" w:type="dxa"/>
            </w:tcMar>
            <w:vAlign w:val="center"/>
          </w:tcPr>
          <w:p w14:paraId="1937CC12" w14:textId="77777777" w:rsidR="00973C6B" w:rsidRDefault="00000000">
            <w:pPr>
              <w:spacing w:after="0"/>
            </w:pPr>
            <w:r>
              <w:rPr>
                <w:rFonts w:ascii="Arial" w:hAnsi="Arial"/>
                <w:color w:val="1F2937"/>
                <w:sz w:val="18"/>
              </w:rPr>
              <w:t>Tự động xuất bảng tổng hợp sĩ số 30 lớp định dạng chuẩn GD&amp;ĐT.</w:t>
            </w:r>
          </w:p>
        </w:tc>
        <w:tc>
          <w:tcPr>
            <w:tcW w:w="3125" w:type="dxa"/>
            <w:shd w:val="clear" w:color="auto" w:fill="FFFFFF"/>
            <w:tcMar>
              <w:top w:w="70" w:type="dxa"/>
              <w:left w:w="90" w:type="dxa"/>
              <w:bottom w:w="70" w:type="dxa"/>
              <w:right w:w="90" w:type="dxa"/>
            </w:tcMar>
            <w:vAlign w:val="center"/>
          </w:tcPr>
          <w:p w14:paraId="0C9C80BF" w14:textId="77777777" w:rsidR="00973C6B" w:rsidRDefault="00000000">
            <w:pPr>
              <w:spacing w:after="0"/>
            </w:pPr>
            <w:r>
              <w:rPr>
                <w:rFonts w:ascii="Arial" w:hAnsi="Arial"/>
                <w:color w:val="1F2937"/>
                <w:sz w:val="18"/>
              </w:rPr>
              <w:t>Đầy đủ công thức SUM, highlight lớp vắng, sẵn sàng in ấn lưu trữ hành chính.</w:t>
            </w:r>
          </w:p>
        </w:tc>
      </w:tr>
      <w:tr w:rsidR="00973C6B" w14:paraId="0DA8D174" w14:textId="77777777">
        <w:trPr>
          <w:cantSplit/>
          <w:jc w:val="center"/>
        </w:trPr>
        <w:tc>
          <w:tcPr>
            <w:tcW w:w="2880" w:type="dxa"/>
            <w:shd w:val="clear" w:color="auto" w:fill="F8FAFC"/>
            <w:tcMar>
              <w:top w:w="70" w:type="dxa"/>
              <w:left w:w="90" w:type="dxa"/>
              <w:bottom w:w="70" w:type="dxa"/>
              <w:right w:w="90" w:type="dxa"/>
            </w:tcMar>
            <w:vAlign w:val="center"/>
          </w:tcPr>
          <w:p w14:paraId="0B028DE0" w14:textId="77777777" w:rsidR="00973C6B" w:rsidRDefault="00000000">
            <w:pPr>
              <w:spacing w:after="0"/>
            </w:pPr>
            <w:r>
              <w:rPr>
                <w:rFonts w:ascii="Arial" w:hAnsi="Arial"/>
                <w:color w:val="1F2937"/>
                <w:sz w:val="18"/>
              </w:rPr>
              <w:t>Sao Lưu CSDL An Toàn</w:t>
            </w:r>
          </w:p>
        </w:tc>
        <w:tc>
          <w:tcPr>
            <w:tcW w:w="3312" w:type="dxa"/>
            <w:shd w:val="clear" w:color="auto" w:fill="F8FAFC"/>
            <w:tcMar>
              <w:top w:w="70" w:type="dxa"/>
              <w:left w:w="90" w:type="dxa"/>
              <w:bottom w:w="70" w:type="dxa"/>
              <w:right w:w="90" w:type="dxa"/>
            </w:tcMar>
            <w:vAlign w:val="center"/>
          </w:tcPr>
          <w:p w14:paraId="7C09923A" w14:textId="77777777" w:rsidR="00973C6B" w:rsidRDefault="00000000">
            <w:pPr>
              <w:spacing w:after="0"/>
            </w:pPr>
            <w:r>
              <w:rPr>
                <w:rFonts w:ascii="Arial" w:hAnsi="Arial"/>
                <w:color w:val="1F2937"/>
                <w:sz w:val="18"/>
              </w:rPr>
              <w:t>Tự động đóng gói CSDL, cấu hình và báo cáo lúc 23:00 hàng ngày.</w:t>
            </w:r>
          </w:p>
        </w:tc>
        <w:tc>
          <w:tcPr>
            <w:tcW w:w="3125" w:type="dxa"/>
            <w:shd w:val="clear" w:color="auto" w:fill="F8FAFC"/>
            <w:tcMar>
              <w:top w:w="70" w:type="dxa"/>
              <w:left w:w="90" w:type="dxa"/>
              <w:bottom w:w="70" w:type="dxa"/>
              <w:right w:w="90" w:type="dxa"/>
            </w:tcMar>
            <w:vAlign w:val="center"/>
          </w:tcPr>
          <w:p w14:paraId="163BC2B2" w14:textId="77777777" w:rsidR="00973C6B" w:rsidRDefault="00000000">
            <w:pPr>
              <w:spacing w:after="0"/>
            </w:pPr>
            <w:r>
              <w:rPr>
                <w:rFonts w:ascii="Arial" w:hAnsi="Arial"/>
                <w:color w:val="1F2937"/>
                <w:sz w:val="18"/>
              </w:rPr>
              <w:t>Bảo toàn tuyệt đối dữ liệu lịch sử điểm danh qua nhiều năm học.</w:t>
            </w:r>
          </w:p>
        </w:tc>
      </w:tr>
    </w:tbl>
    <w:p w14:paraId="2077F7C1" w14:textId="77777777" w:rsidR="00973C6B" w:rsidRDefault="00973C6B">
      <w:pPr>
        <w:spacing w:after="80"/>
      </w:pPr>
    </w:p>
    <w:p w14:paraId="35686BD3" w14:textId="77777777" w:rsidR="00973C6B" w:rsidRDefault="00000000">
      <w:pPr>
        <w:keepNext/>
        <w:spacing w:before="260" w:after="80"/>
      </w:pPr>
      <w:r>
        <w:rPr>
          <w:rFonts w:ascii="Arial" w:hAnsi="Arial"/>
          <w:b/>
          <w:color w:val="2563EB"/>
          <w:sz w:val="23"/>
        </w:rPr>
        <w:t>2.3. Sơ Đồ Quy Trình Điểm Danh Tự Động Toàn Trường</w:t>
      </w:r>
    </w:p>
    <w:p w14:paraId="01FD46C9" w14:textId="77777777" w:rsidR="00973C6B" w:rsidRDefault="00000000">
      <w:pPr>
        <w:spacing w:after="80" w:line="283" w:lineRule="auto"/>
      </w:pPr>
      <w:r>
        <w:rPr>
          <w:rFonts w:ascii="Arial" w:hAnsi="Arial"/>
          <w:color w:val="1F2937"/>
          <w:sz w:val="20"/>
        </w:rPr>
        <w:t>Toàn bộ chu trình điểm danh diễn ra hoàn toàn khép kín và tự động hóa theo lưu đồ nghiệp vụ sau:</w:t>
      </w:r>
    </w:p>
    <w:tbl>
      <w:tblPr>
        <w:tblW w:w="0" w:type="auto"/>
        <w:jc w:val="center"/>
        <w:tblLook w:val="04A0" w:firstRow="1" w:lastRow="0" w:firstColumn="1" w:lastColumn="0" w:noHBand="0" w:noVBand="1"/>
      </w:tblPr>
      <w:tblGrid>
        <w:gridCol w:w="9317"/>
      </w:tblGrid>
      <w:tr w:rsidR="00973C6B" w14:paraId="1D020731" w14:textId="77777777">
        <w:trPr>
          <w:jc w:val="center"/>
        </w:trPr>
        <w:tc>
          <w:tcPr>
            <w:tcW w:w="9317" w:type="dxa"/>
            <w:tcBorders>
              <w:top w:val="dashed" w:sz="6" w:space="0" w:color="94A3B8"/>
              <w:left w:val="dashed" w:sz="6" w:space="0" w:color="94A3B8"/>
              <w:bottom w:val="dashed" w:sz="6" w:space="0" w:color="94A3B8"/>
              <w:right w:val="dashed" w:sz="6" w:space="0" w:color="94A3B8"/>
            </w:tcBorders>
            <w:shd w:val="clear" w:color="auto" w:fill="F1F5F9"/>
            <w:tcMar>
              <w:top w:w="140" w:type="dxa"/>
              <w:left w:w="140" w:type="dxa"/>
              <w:bottom w:w="140" w:type="dxa"/>
              <w:right w:w="140" w:type="dxa"/>
            </w:tcMar>
          </w:tcPr>
          <w:p w14:paraId="6C914B48" w14:textId="77777777" w:rsidR="00973C6B" w:rsidRDefault="00000000">
            <w:pPr>
              <w:spacing w:before="80" w:after="80"/>
              <w:jc w:val="center"/>
            </w:pPr>
            <w:r>
              <w:rPr>
                <w:rFonts w:ascii="Arial" w:hAnsi="Arial"/>
                <w:b/>
                <w:color w:val="2563EB"/>
                <w:sz w:val="20"/>
              </w:rPr>
              <w:t>📸 [KHUNG HÌNH MINH HỌA GIAO DIỆN]</w:t>
            </w:r>
            <w:r>
              <w:rPr>
                <w:rFonts w:ascii="Arial" w:hAnsi="Arial"/>
                <w:b/>
                <w:color w:val="2563EB"/>
                <w:sz w:val="20"/>
              </w:rPr>
              <w:br/>
            </w:r>
            <w:r>
              <w:rPr>
                <w:rFonts w:ascii="Arial" w:hAnsi="Arial"/>
                <w:i/>
                <w:color w:val="64748B"/>
                <w:sz w:val="19"/>
              </w:rPr>
              <w:t>Màn hình chụp thực tế: docs/manual_assets/img_workflow_diagram.png</w:t>
            </w:r>
          </w:p>
        </w:tc>
      </w:tr>
    </w:tbl>
    <w:p w14:paraId="71DA9AEB" w14:textId="77777777" w:rsidR="00973C6B" w:rsidRDefault="00000000">
      <w:pPr>
        <w:spacing w:before="40" w:after="120"/>
        <w:jc w:val="center"/>
      </w:pPr>
      <w:r>
        <w:rPr>
          <w:rFonts w:ascii="Arial" w:hAnsi="Arial"/>
          <w:b/>
          <w:i/>
          <w:color w:val="64748B"/>
          <w:sz w:val="18"/>
        </w:rPr>
        <w:t>Hình 2.1 – Sơ đồ luồng vận hành điểm danh tự động tại THPT Điểu Cải</w:t>
      </w:r>
    </w:p>
    <w:p w14:paraId="6A762B72" w14:textId="77777777" w:rsidR="00973C6B" w:rsidRDefault="00000000">
      <w:pPr>
        <w:keepNext/>
        <w:pBdr>
          <w:bottom w:val="single" w:sz="16" w:space="4" w:color="1B365D"/>
        </w:pBdr>
        <w:spacing w:before="360" w:after="120"/>
      </w:pPr>
      <w:r>
        <w:rPr>
          <w:rFonts w:ascii="Arial" w:hAnsi="Arial"/>
          <w:b/>
          <w:color w:val="1B365D"/>
          <w:sz w:val="27"/>
        </w:rPr>
        <w:t>CHƯƠNG 3: YÊU CẦU MÔI TRƯỜNG &amp; THIẾT BỊ VẬN HÀNH</w:t>
      </w:r>
    </w:p>
    <w:p w14:paraId="526D9AD7" w14:textId="77777777" w:rsidR="00973C6B" w:rsidRDefault="00000000">
      <w:pPr>
        <w:keepNext/>
        <w:spacing w:before="260" w:after="80"/>
      </w:pPr>
      <w:r>
        <w:rPr>
          <w:rFonts w:ascii="Arial" w:hAnsi="Arial"/>
          <w:b/>
          <w:color w:val="2563EB"/>
          <w:sz w:val="23"/>
        </w:rPr>
        <w:t>3.1. Yêu Cầu Thiết Bị Phía Người Dùng Cuối</w:t>
      </w:r>
    </w:p>
    <w:p w14:paraId="51DA0F8F" w14:textId="77777777" w:rsidR="00973C6B" w:rsidRDefault="00000000">
      <w:pPr>
        <w:spacing w:after="80" w:line="283" w:lineRule="auto"/>
      </w:pPr>
      <w:r>
        <w:rPr>
          <w:rFonts w:ascii="Arial" w:hAnsi="Arial"/>
          <w:color w:val="1F2937"/>
          <w:sz w:val="20"/>
        </w:rPr>
        <w:t>Người dùng cuối có thể truy cập hệ thống điểm danh từ bất kỳ thiết bị nào có kết nối mạng nội bộ trường học:</w:t>
      </w:r>
    </w:p>
    <w:p w14:paraId="3593B88B" w14:textId="77777777" w:rsidR="00973C6B" w:rsidRDefault="00000000">
      <w:pPr>
        <w:pStyle w:val="ListBullet"/>
        <w:spacing w:after="50"/>
      </w:pPr>
      <w:r>
        <w:rPr>
          <w:rFonts w:ascii="Arial" w:hAnsi="Arial"/>
          <w:b/>
          <w:color w:val="1F2937"/>
          <w:sz w:val="20"/>
        </w:rPr>
        <w:t xml:space="preserve">Máy tính để bàn / Laptop: </w:t>
      </w:r>
      <w:r>
        <w:rPr>
          <w:rFonts w:ascii="Arial" w:hAnsi="Arial"/>
          <w:color w:val="1F2937"/>
          <w:sz w:val="20"/>
        </w:rPr>
        <w:t>Hệ điều hành Windows 10/11, macOS hoặc Ubuntu Linux. Màn hình khuyến nghị từ Full HD (1920x1080) trở lên để quan sát tốt nhất lưới TV Wall và bảng đối chứng ảnh.</w:t>
      </w:r>
    </w:p>
    <w:p w14:paraId="7F1B6CEE" w14:textId="77777777" w:rsidR="00973C6B" w:rsidRDefault="00000000">
      <w:pPr>
        <w:pStyle w:val="ListBullet"/>
        <w:spacing w:after="50"/>
      </w:pPr>
      <w:r>
        <w:rPr>
          <w:rFonts w:ascii="Arial" w:hAnsi="Arial"/>
          <w:b/>
          <w:color w:val="1F2937"/>
          <w:sz w:val="20"/>
        </w:rPr>
        <w:t xml:space="preserve">Trình duyệt Web: </w:t>
      </w:r>
      <w:r>
        <w:rPr>
          <w:rFonts w:ascii="Arial" w:hAnsi="Arial"/>
          <w:color w:val="1F2937"/>
          <w:sz w:val="20"/>
        </w:rPr>
        <w:t>Google Chrome, Microsoft Edge, Mozilla Firefox hoặc Apple Safari (phiên bản cập nhật trong vòng 1 năm gần nhất). Bật JavaScript và Cookie.</w:t>
      </w:r>
    </w:p>
    <w:p w14:paraId="5A2EEEC1" w14:textId="77777777" w:rsidR="00973C6B" w:rsidRDefault="00000000">
      <w:pPr>
        <w:pStyle w:val="ListBullet"/>
        <w:spacing w:after="50"/>
      </w:pPr>
      <w:r>
        <w:rPr>
          <w:rFonts w:ascii="Arial" w:hAnsi="Arial"/>
          <w:b/>
          <w:color w:val="1F2937"/>
          <w:sz w:val="20"/>
        </w:rPr>
        <w:t xml:space="preserve">Thiết bị di động: </w:t>
      </w:r>
      <w:r>
        <w:rPr>
          <w:rFonts w:ascii="Arial" w:hAnsi="Arial"/>
          <w:color w:val="1F2937"/>
          <w:sz w:val="20"/>
        </w:rPr>
        <w:t>iPad, máy tính bảng Android hoặc điện thoại thông minh (giao diện tự động co giãn theo chuẩn Responsive Design hiện đại).</w:t>
      </w:r>
    </w:p>
    <w:p w14:paraId="558A4B89" w14:textId="77777777" w:rsidR="00973C6B" w:rsidRDefault="00000000">
      <w:pPr>
        <w:pStyle w:val="ListBullet"/>
        <w:spacing w:after="50"/>
      </w:pPr>
      <w:r>
        <w:rPr>
          <w:rFonts w:ascii="Arial" w:hAnsi="Arial"/>
          <w:b/>
          <w:color w:val="1F2937"/>
          <w:sz w:val="20"/>
        </w:rPr>
        <w:lastRenderedPageBreak/>
        <w:t xml:space="preserve">Môi trường mạng: </w:t>
      </w:r>
      <w:r>
        <w:rPr>
          <w:rFonts w:ascii="Arial" w:hAnsi="Arial"/>
          <w:color w:val="1F2937"/>
          <w:sz w:val="20"/>
        </w:rPr>
        <w:t>Cùng lớp mạng LAN trường học (dải IP nội bộ ví dụ 192.168.10.x) hoặc kết nối qua VPN trường.</w:t>
      </w:r>
    </w:p>
    <w:p w14:paraId="3580B66A" w14:textId="77777777" w:rsidR="00973C6B" w:rsidRDefault="00000000">
      <w:pPr>
        <w:keepNext/>
        <w:spacing w:before="260" w:after="80"/>
      </w:pPr>
      <w:r>
        <w:rPr>
          <w:rFonts w:ascii="Arial" w:hAnsi="Arial"/>
          <w:b/>
          <w:color w:val="2563EB"/>
          <w:sz w:val="23"/>
        </w:rPr>
        <w:t>3.2. Yêu Cầu Hạ Tầng Camera &amp; Máy Chủ</w:t>
      </w:r>
    </w:p>
    <w:p w14:paraId="25E2CCB6" w14:textId="77777777" w:rsidR="00973C6B" w:rsidRDefault="00000000">
      <w:pPr>
        <w:spacing w:after="80" w:line="283" w:lineRule="auto"/>
      </w:pPr>
      <w:r>
        <w:rPr>
          <w:rFonts w:ascii="Arial" w:hAnsi="Arial"/>
          <w:color w:val="1F2937"/>
          <w:sz w:val="20"/>
        </w:rPr>
        <w:t>Hạ tầng phục vụ điểm danh tại Trường THPT Điểu Cải bao gồm:</w:t>
      </w:r>
    </w:p>
    <w:p w14:paraId="08D4318B" w14:textId="77777777" w:rsidR="00973C6B" w:rsidRDefault="00000000">
      <w:pPr>
        <w:pStyle w:val="ListBullet"/>
        <w:spacing w:after="50"/>
      </w:pPr>
      <w:r>
        <w:rPr>
          <w:rFonts w:ascii="Arial" w:hAnsi="Arial"/>
          <w:b/>
          <w:color w:val="1F2937"/>
          <w:sz w:val="20"/>
        </w:rPr>
        <w:t xml:space="preserve">Hệ thống Camera IP: </w:t>
      </w:r>
      <w:r>
        <w:rPr>
          <w:rFonts w:ascii="Arial" w:hAnsi="Arial"/>
          <w:color w:val="1F2937"/>
          <w:sz w:val="20"/>
        </w:rPr>
        <w:t>30 camera giám sát lắp đặt tại 30 phòng học (từ Phòng 101 đến Phòng 130), hỗ trợ chuẩn RTSP Full HD 1080p, kết nối về Đầu ghi NVR 32 kênh đặt tại phòng Server.</w:t>
      </w:r>
    </w:p>
    <w:p w14:paraId="4F7D69A7" w14:textId="77777777" w:rsidR="00973C6B" w:rsidRDefault="00000000">
      <w:pPr>
        <w:pStyle w:val="ListBullet"/>
        <w:spacing w:after="50"/>
      </w:pPr>
      <w:r>
        <w:rPr>
          <w:rFonts w:ascii="Arial" w:hAnsi="Arial"/>
          <w:b/>
          <w:color w:val="1F2937"/>
          <w:sz w:val="20"/>
        </w:rPr>
        <w:t xml:space="preserve">Máy chủ AI Server: </w:t>
      </w:r>
      <w:r>
        <w:rPr>
          <w:rFonts w:ascii="Arial" w:hAnsi="Arial"/>
          <w:color w:val="1F2937"/>
          <w:sz w:val="20"/>
        </w:rPr>
        <w:t>Máy chủ chạy Windows/Linux, cấu hình tối thiểu Intel Core i5/i7 thế hệ mới, RAM 16GB, ổ cứng SSD NVMe, card đồ họa NVIDIA RTX (khuyến nghị RTX 3050 trở lên) hỗ trợ tăng tốc AI.</w:t>
      </w:r>
    </w:p>
    <w:p w14:paraId="194B0270" w14:textId="77777777" w:rsidR="00973C6B" w:rsidRDefault="00000000">
      <w:pPr>
        <w:keepNext/>
        <w:pBdr>
          <w:bottom w:val="single" w:sz="16" w:space="4" w:color="1B365D"/>
        </w:pBdr>
        <w:spacing w:before="360" w:after="120"/>
      </w:pPr>
      <w:r>
        <w:rPr>
          <w:rFonts w:ascii="Arial" w:hAnsi="Arial"/>
          <w:b/>
          <w:color w:val="1B365D"/>
          <w:sz w:val="27"/>
        </w:rPr>
        <w:t>CHƯƠNG 4: HƯỚNG DẪN ĐĂNG NHẬP, ĐĂNG XUẤT &amp; BẢO MẬT TÀI KHOẢN</w:t>
      </w:r>
    </w:p>
    <w:p w14:paraId="6DA94333" w14:textId="77777777" w:rsidR="00973C6B" w:rsidRDefault="00000000">
      <w:pPr>
        <w:keepNext/>
        <w:spacing w:before="260" w:after="80"/>
      </w:pPr>
      <w:r>
        <w:rPr>
          <w:rFonts w:ascii="Arial" w:hAnsi="Arial"/>
          <w:b/>
          <w:color w:val="2563EB"/>
          <w:sz w:val="23"/>
        </w:rPr>
        <w:t>4.1. Quy Trình Đăng Nhập Hệ Thống</w:t>
      </w:r>
    </w:p>
    <w:p w14:paraId="1183E46E" w14:textId="77777777" w:rsidR="00973C6B" w:rsidRDefault="00000000">
      <w:pPr>
        <w:spacing w:after="80" w:line="283" w:lineRule="auto"/>
      </w:pPr>
      <w:r>
        <w:rPr>
          <w:rFonts w:ascii="Arial" w:hAnsi="Arial"/>
          <w:color w:val="1F2937"/>
          <w:sz w:val="20"/>
        </w:rPr>
        <w:t>Nhằm đảm bảo an toàn thông tin học sinh và bảo mật dữ liệu chuyên cần, hệ thống áp dụng cơ chế xác thực JWT bảo vệ qua Cookie HTTP-Only an toàn.</w:t>
      </w:r>
    </w:p>
    <w:p w14:paraId="0BDF0ED4" w14:textId="77777777" w:rsidR="00973C6B" w:rsidRDefault="00000000">
      <w:pPr>
        <w:spacing w:after="80" w:line="283" w:lineRule="auto"/>
      </w:pPr>
      <w:r>
        <w:rPr>
          <w:rFonts w:ascii="Arial" w:hAnsi="Arial"/>
          <w:color w:val="1F2937"/>
          <w:sz w:val="20"/>
        </w:rPr>
        <w:t>Để đăng nhập, người dùng thực hiện theo các bước sau:</w:t>
      </w:r>
    </w:p>
    <w:p w14:paraId="07489DB5" w14:textId="23EEE69B" w:rsidR="00973C6B" w:rsidRDefault="00000000">
      <w:pPr>
        <w:pStyle w:val="ListBullet"/>
        <w:spacing w:after="50"/>
      </w:pPr>
      <w:r>
        <w:rPr>
          <w:rFonts w:ascii="Arial" w:hAnsi="Arial"/>
          <w:b/>
          <w:color w:val="1F2937"/>
          <w:sz w:val="20"/>
        </w:rPr>
        <w:t xml:space="preserve">Bước 1: </w:t>
      </w:r>
      <w:r>
        <w:rPr>
          <w:rFonts w:ascii="Arial" w:hAnsi="Arial"/>
          <w:color w:val="1F2937"/>
          <w:sz w:val="20"/>
        </w:rPr>
        <w:t>Mở trình duyệt web (Google Chrome hoặc Microsoft Edge) và nhập địa chỉ truy cập: http://</w:t>
      </w:r>
      <w:r w:rsidR="002C54C8">
        <w:rPr>
          <w:rFonts w:ascii="Arial" w:hAnsi="Arial"/>
          <w:color w:val="1F2937"/>
          <w:sz w:val="20"/>
        </w:rPr>
        <w:t>ten-mien-da-mua</w:t>
      </w:r>
      <w:r>
        <w:rPr>
          <w:rFonts w:ascii="Arial" w:hAnsi="Arial"/>
          <w:color w:val="1F2937"/>
          <w:sz w:val="20"/>
        </w:rPr>
        <w:t>/login</w:t>
      </w:r>
      <w:r w:rsidR="002C54C8">
        <w:rPr>
          <w:rFonts w:ascii="Arial" w:hAnsi="Arial"/>
          <w:color w:val="1F2937"/>
          <w:sz w:val="20"/>
        </w:rPr>
        <w:t>.</w:t>
      </w:r>
    </w:p>
    <w:p w14:paraId="07D6CF32" w14:textId="77777777" w:rsidR="00973C6B" w:rsidRDefault="00000000">
      <w:pPr>
        <w:pStyle w:val="ListBullet"/>
        <w:spacing w:after="50"/>
      </w:pPr>
      <w:r>
        <w:rPr>
          <w:rFonts w:ascii="Arial" w:hAnsi="Arial"/>
          <w:b/>
          <w:color w:val="1F2937"/>
          <w:sz w:val="20"/>
        </w:rPr>
        <w:t xml:space="preserve">Bước 2: </w:t>
      </w:r>
      <w:r>
        <w:rPr>
          <w:rFonts w:ascii="Arial" w:hAnsi="Arial"/>
          <w:color w:val="1F2937"/>
          <w:sz w:val="20"/>
        </w:rPr>
        <w:t>Nhập chính xác Email công vụ (ví dụ: admin@truongdieucai.edu.vn hoặc email được nhà trường cấp) và Mật khẩu đăng nhập.</w:t>
      </w:r>
    </w:p>
    <w:p w14:paraId="56D76B9B" w14:textId="08DC2D73" w:rsidR="00973C6B" w:rsidRDefault="00000000" w:rsidP="002C54C8">
      <w:pPr>
        <w:pStyle w:val="ListBullet"/>
        <w:spacing w:after="50"/>
        <w:jc w:val="center"/>
      </w:pPr>
      <w:r>
        <w:rPr>
          <w:rFonts w:ascii="Arial" w:hAnsi="Arial"/>
          <w:b/>
          <w:color w:val="1F2937"/>
          <w:sz w:val="20"/>
        </w:rPr>
        <w:t xml:space="preserve">Bước 3: </w:t>
      </w:r>
      <w:r>
        <w:rPr>
          <w:rFonts w:ascii="Arial" w:hAnsi="Arial"/>
          <w:color w:val="1F2937"/>
          <w:sz w:val="20"/>
        </w:rPr>
        <w:t>Nhấp chuột vào nút 'Đăng Nhập' (hoặc nhấn phím Enter). Hệ thống sẽ xác thực và chuyển hướng tự động về màn hình Trung tâm điều hành Dashboard.</w:t>
      </w:r>
      <w:r w:rsidR="002C54C8" w:rsidRPr="002C54C8">
        <w:rPr>
          <w:rFonts w:ascii="Arial" w:hAnsi="Arial"/>
          <w:i/>
          <w:color w:val="64748B"/>
          <w:sz w:val="19"/>
        </w:rPr>
        <w:t xml:space="preserve"> </w:t>
      </w:r>
      <w:r w:rsidR="002C54C8" w:rsidRPr="002C54C8">
        <w:rPr>
          <w:rFonts w:ascii="Arial" w:hAnsi="Arial"/>
          <w:i/>
          <w:color w:val="64748B"/>
          <w:sz w:val="19"/>
        </w:rPr>
        <w:drawing>
          <wp:inline distT="0" distB="0" distL="0" distR="0" wp14:anchorId="7B843A67" wp14:editId="1AC168BF">
            <wp:extent cx="4270863" cy="3362325"/>
            <wp:effectExtent l="0" t="0" r="0" b="0"/>
            <wp:docPr id="59540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02446" name=""/>
                    <pic:cNvPicPr/>
                  </pic:nvPicPr>
                  <pic:blipFill>
                    <a:blip r:embed="rId8"/>
                    <a:stretch>
                      <a:fillRect/>
                    </a:stretch>
                  </pic:blipFill>
                  <pic:spPr>
                    <a:xfrm>
                      <a:off x="0" y="0"/>
                      <a:ext cx="4272566" cy="3363666"/>
                    </a:xfrm>
                    <a:prstGeom prst="rect">
                      <a:avLst/>
                    </a:prstGeom>
                  </pic:spPr>
                </pic:pic>
              </a:graphicData>
            </a:graphic>
          </wp:inline>
        </w:drawing>
      </w:r>
    </w:p>
    <w:p w14:paraId="24E775AA" w14:textId="77777777" w:rsidR="00973C6B" w:rsidRDefault="00000000">
      <w:pPr>
        <w:spacing w:before="40" w:after="120"/>
        <w:jc w:val="center"/>
      </w:pPr>
      <w:r>
        <w:rPr>
          <w:rFonts w:ascii="Arial" w:hAnsi="Arial"/>
          <w:b/>
          <w:i/>
          <w:color w:val="64748B"/>
          <w:sz w:val="18"/>
        </w:rPr>
        <w:t>Hình 4.1 – Màn hình Đăng nhập Hệ thống Điểm danh THPT Điểu Cải</w:t>
      </w:r>
    </w:p>
    <w:tbl>
      <w:tblPr>
        <w:tblW w:w="0" w:type="auto"/>
        <w:jc w:val="center"/>
        <w:tblLook w:val="04A0" w:firstRow="1" w:lastRow="0" w:firstColumn="1" w:lastColumn="0" w:noHBand="0" w:noVBand="1"/>
      </w:tblPr>
      <w:tblGrid>
        <w:gridCol w:w="9317"/>
      </w:tblGrid>
      <w:tr w:rsidR="00973C6B" w14:paraId="7B2EEAC2" w14:textId="77777777">
        <w:trPr>
          <w:jc w:val="center"/>
        </w:trPr>
        <w:tc>
          <w:tcPr>
            <w:tcW w:w="9317" w:type="dxa"/>
            <w:tcBorders>
              <w:left w:val="single" w:sz="28" w:space="0" w:color="D97706"/>
            </w:tcBorders>
            <w:shd w:val="clear" w:color="auto" w:fill="FFFBEB"/>
            <w:tcMar>
              <w:top w:w="100" w:type="dxa"/>
              <w:left w:w="140" w:type="dxa"/>
              <w:bottom w:w="100" w:type="dxa"/>
              <w:right w:w="120" w:type="dxa"/>
            </w:tcMar>
          </w:tcPr>
          <w:p w14:paraId="5E99B1E7" w14:textId="77777777" w:rsidR="00973C6B" w:rsidRDefault="00000000">
            <w:pPr>
              <w:spacing w:after="40"/>
            </w:pPr>
            <w:r>
              <w:rPr>
                <w:rFonts w:ascii="Arial" w:hAnsi="Arial"/>
                <w:sz w:val="20"/>
              </w:rPr>
              <w:t xml:space="preserve">⚠️ </w:t>
            </w:r>
            <w:r>
              <w:rPr>
                <w:rFonts w:ascii="Arial" w:hAnsi="Arial"/>
                <w:b/>
                <w:color w:val="D97706"/>
                <w:sz w:val="20"/>
              </w:rPr>
              <w:t>NGUYÊN TẮC BẢO MẬT TÀI KHOẢN:</w:t>
            </w:r>
          </w:p>
          <w:p w14:paraId="494ADF22" w14:textId="77777777" w:rsidR="00973C6B" w:rsidRDefault="00000000">
            <w:pPr>
              <w:spacing w:after="40"/>
            </w:pPr>
            <w:r>
              <w:rPr>
                <w:rFonts w:ascii="Arial" w:hAnsi="Arial"/>
                <w:color w:val="1F2937"/>
                <w:sz w:val="19"/>
              </w:rPr>
              <w:t>Hệ thống KHÔNG mở chức năng đăng ký tài khoản tự do trên Internet.</w:t>
            </w:r>
          </w:p>
          <w:p w14:paraId="585EEAA0" w14:textId="77777777" w:rsidR="00973C6B" w:rsidRDefault="00000000">
            <w:pPr>
              <w:spacing w:after="40"/>
            </w:pPr>
            <w:r>
              <w:rPr>
                <w:rFonts w:ascii="Arial" w:hAnsi="Arial"/>
                <w:color w:val="1F2937"/>
                <w:sz w:val="19"/>
              </w:rPr>
              <w:t xml:space="preserve">Mọi tài khoản đều do Quản trị viên nhà trường trực tiếp khởi tạo và phân quyền trên trang Quản Lý Tài </w:t>
            </w:r>
            <w:r>
              <w:rPr>
                <w:rFonts w:ascii="Arial" w:hAnsi="Arial"/>
                <w:color w:val="1F2937"/>
                <w:sz w:val="19"/>
              </w:rPr>
              <w:lastRenderedPageBreak/>
              <w:t>Khoản.</w:t>
            </w:r>
          </w:p>
          <w:p w14:paraId="4C5BDCB5" w14:textId="77777777" w:rsidR="00973C6B" w:rsidRDefault="00000000">
            <w:pPr>
              <w:spacing w:after="40"/>
            </w:pPr>
            <w:r>
              <w:rPr>
                <w:rFonts w:ascii="Arial" w:hAnsi="Arial"/>
                <w:color w:val="1F2937"/>
                <w:sz w:val="19"/>
              </w:rPr>
              <w:t>Phiên đăng nhập được duy trì tối đa 12 giờ qua cookie an toàn. Hết thời gian này, hệ thống sẽ tự động yêu cầu đăng nhập lại.</w:t>
            </w:r>
          </w:p>
        </w:tc>
      </w:tr>
    </w:tbl>
    <w:p w14:paraId="51F120F7" w14:textId="77777777" w:rsidR="00973C6B" w:rsidRDefault="00973C6B">
      <w:pPr>
        <w:spacing w:after="40"/>
      </w:pPr>
    </w:p>
    <w:p w14:paraId="2A8A93C0" w14:textId="77777777" w:rsidR="00973C6B" w:rsidRDefault="00000000">
      <w:pPr>
        <w:keepNext/>
        <w:spacing w:before="260" w:after="80"/>
      </w:pPr>
      <w:r>
        <w:rPr>
          <w:rFonts w:ascii="Arial" w:hAnsi="Arial"/>
          <w:b/>
          <w:color w:val="2563EB"/>
          <w:sz w:val="23"/>
        </w:rPr>
        <w:t>4.2. Xử Lý Khi Quên Mật Khẩu (Khôi Phục Mật Khẩu)</w:t>
      </w:r>
    </w:p>
    <w:p w14:paraId="2152F56F" w14:textId="77777777" w:rsidR="00973C6B" w:rsidRDefault="00000000">
      <w:pPr>
        <w:spacing w:after="80" w:line="283" w:lineRule="auto"/>
      </w:pPr>
      <w:r>
        <w:rPr>
          <w:rFonts w:ascii="Arial" w:hAnsi="Arial"/>
          <w:color w:val="1F2937"/>
          <w:sz w:val="20"/>
        </w:rPr>
        <w:t>Trong trường hợp quên mật khẩu, người dùng có thể chủ động khôi phục thông qua hòm thư điện tử cá nhân:</w:t>
      </w:r>
    </w:p>
    <w:p w14:paraId="069E5E26" w14:textId="77777777" w:rsidR="00973C6B" w:rsidRDefault="00000000">
      <w:pPr>
        <w:pStyle w:val="ListBullet"/>
        <w:spacing w:after="50"/>
      </w:pPr>
      <w:r>
        <w:rPr>
          <w:rFonts w:ascii="Arial" w:hAnsi="Arial"/>
          <w:b/>
          <w:color w:val="1F2937"/>
          <w:sz w:val="20"/>
        </w:rPr>
        <w:t xml:space="preserve">Bước 1: </w:t>
      </w:r>
      <w:r>
        <w:rPr>
          <w:rFonts w:ascii="Arial" w:hAnsi="Arial"/>
          <w:color w:val="1F2937"/>
          <w:sz w:val="20"/>
        </w:rPr>
        <w:t>Tại màn hình đăng nhập, nhấp chuột vào liên kết 'Quên mật khẩu?'. Giao diện sẽ chuyển tới trang forgot-password.html.</w:t>
      </w:r>
    </w:p>
    <w:p w14:paraId="048E7B79" w14:textId="77777777" w:rsidR="00973C6B" w:rsidRDefault="00000000">
      <w:pPr>
        <w:pStyle w:val="ListBullet"/>
        <w:spacing w:after="50"/>
      </w:pPr>
      <w:r>
        <w:rPr>
          <w:rFonts w:ascii="Arial" w:hAnsi="Arial"/>
          <w:b/>
          <w:color w:val="1F2937"/>
          <w:sz w:val="20"/>
        </w:rPr>
        <w:t xml:space="preserve">Bước 2: </w:t>
      </w:r>
      <w:r>
        <w:rPr>
          <w:rFonts w:ascii="Arial" w:hAnsi="Arial"/>
          <w:color w:val="1F2937"/>
          <w:sz w:val="20"/>
        </w:rPr>
        <w:t>Nhập chính xác địa chỉ Email của tài khoản cần lấy lại mật khẩu và nhấp nút 'Gửi hướng dẫn'.</w:t>
      </w:r>
    </w:p>
    <w:p w14:paraId="6923961D" w14:textId="77777777" w:rsidR="00973C6B" w:rsidRDefault="00000000">
      <w:pPr>
        <w:pStyle w:val="ListBullet"/>
        <w:spacing w:after="50"/>
      </w:pPr>
      <w:r>
        <w:rPr>
          <w:rFonts w:ascii="Arial" w:hAnsi="Arial"/>
          <w:b/>
          <w:color w:val="1F2937"/>
          <w:sz w:val="20"/>
        </w:rPr>
        <w:t xml:space="preserve">Bước 3: </w:t>
      </w:r>
      <w:r>
        <w:rPr>
          <w:rFonts w:ascii="Arial" w:hAnsi="Arial"/>
          <w:color w:val="1F2937"/>
          <w:sz w:val="20"/>
        </w:rPr>
        <w:t>Hệ thống kiểm tra thông tin và tự động gửi một email chứa đường dẫn đặt lại mật khẩu an toàn (liên kết có hiệu lực trong vòng 1 giờ).</w:t>
      </w:r>
    </w:p>
    <w:p w14:paraId="1542C97A" w14:textId="77777777" w:rsidR="00973C6B" w:rsidRDefault="00000000">
      <w:pPr>
        <w:pStyle w:val="ListBullet"/>
        <w:spacing w:after="50"/>
      </w:pPr>
      <w:r>
        <w:rPr>
          <w:rFonts w:ascii="Arial" w:hAnsi="Arial"/>
          <w:b/>
          <w:color w:val="1F2937"/>
          <w:sz w:val="20"/>
        </w:rPr>
        <w:t xml:space="preserve">Bước 4: </w:t>
      </w:r>
      <w:r>
        <w:rPr>
          <w:rFonts w:ascii="Arial" w:hAnsi="Arial"/>
          <w:color w:val="1F2937"/>
          <w:sz w:val="20"/>
        </w:rPr>
        <w:t>Mở hòm thư email, nhấp vào liên kết xác nhận và tiến hành nhập Mật khẩu mới (tối thiểu 8 ký tự, bao gồm chữ hoa, chữ thường và số). Nhấp 'Lưu mật khẩu' để hoàn tất.</w:t>
      </w:r>
    </w:p>
    <w:p w14:paraId="3E381939" w14:textId="77777777" w:rsidR="00973C6B" w:rsidRDefault="00000000">
      <w:pPr>
        <w:keepNext/>
        <w:spacing w:before="260" w:after="80"/>
      </w:pPr>
      <w:r>
        <w:rPr>
          <w:rFonts w:ascii="Arial" w:hAnsi="Arial"/>
          <w:b/>
          <w:color w:val="2563EB"/>
          <w:sz w:val="23"/>
        </w:rPr>
        <w:t>4.3. Quy Trình Đăng Xuất An Toàn</w:t>
      </w:r>
    </w:p>
    <w:p w14:paraId="092C79A0" w14:textId="77777777" w:rsidR="00973C6B" w:rsidRDefault="00000000">
      <w:pPr>
        <w:spacing w:after="80" w:line="283" w:lineRule="auto"/>
      </w:pPr>
      <w:r>
        <w:rPr>
          <w:rFonts w:ascii="Arial" w:hAnsi="Arial"/>
          <w:color w:val="1F2937"/>
          <w:sz w:val="20"/>
        </w:rPr>
        <w:t>Khi kết thúc ca làm việc hoặc rời khỏi máy tính công cộng, người dùng bắt buộc phải đăng xuất để ngăn chặn việc người khác thao tác trái phép:</w:t>
      </w:r>
    </w:p>
    <w:p w14:paraId="0A42A168" w14:textId="77777777" w:rsidR="00973C6B" w:rsidRDefault="00000000">
      <w:pPr>
        <w:pStyle w:val="ListBullet"/>
        <w:spacing w:after="50"/>
      </w:pPr>
      <w:r>
        <w:rPr>
          <w:rFonts w:ascii="Arial" w:hAnsi="Arial"/>
          <w:b/>
          <w:color w:val="1F2937"/>
          <w:sz w:val="20"/>
        </w:rPr>
        <w:t xml:space="preserve">Bước 1: </w:t>
      </w:r>
      <w:r>
        <w:rPr>
          <w:rFonts w:ascii="Arial" w:hAnsi="Arial"/>
          <w:color w:val="1F2937"/>
          <w:sz w:val="20"/>
        </w:rPr>
        <w:t>Di chuyển chuột xuống góc dưới cùng của thanh điều hướng Sidebar bên trái (nơi hiển thị tên và ảnh đại diện tài khoản).</w:t>
      </w:r>
    </w:p>
    <w:p w14:paraId="3936C1B0" w14:textId="77777777" w:rsidR="00973C6B" w:rsidRDefault="00000000">
      <w:pPr>
        <w:pStyle w:val="ListBullet"/>
        <w:spacing w:after="50"/>
      </w:pPr>
      <w:r>
        <w:rPr>
          <w:rFonts w:ascii="Arial" w:hAnsi="Arial"/>
          <w:b/>
          <w:color w:val="1F2937"/>
          <w:sz w:val="20"/>
        </w:rPr>
        <w:t xml:space="preserve">Bước 2: </w:t>
      </w:r>
      <w:r>
        <w:rPr>
          <w:rFonts w:ascii="Arial" w:hAnsi="Arial"/>
          <w:color w:val="1F2937"/>
          <w:sz w:val="20"/>
        </w:rPr>
        <w:t>Nhấp chuột vào biểu tượng nút Đăng Xuất (hình cánh cửa có mũi tên).</w:t>
      </w:r>
    </w:p>
    <w:p w14:paraId="04B14B8B" w14:textId="77777777" w:rsidR="00973C6B" w:rsidRDefault="00000000">
      <w:pPr>
        <w:pStyle w:val="ListBullet"/>
        <w:spacing w:after="50"/>
      </w:pPr>
      <w:r>
        <w:rPr>
          <w:rFonts w:ascii="Arial" w:hAnsi="Arial"/>
          <w:b/>
          <w:color w:val="1F2937"/>
          <w:sz w:val="20"/>
        </w:rPr>
        <w:t xml:space="preserve">Bước 3: </w:t>
      </w:r>
      <w:r>
        <w:rPr>
          <w:rFonts w:ascii="Arial" w:hAnsi="Arial"/>
          <w:color w:val="1F2937"/>
          <w:sz w:val="20"/>
        </w:rPr>
        <w:t>Hệ thống sẽ xóa sạch phiên làm việc trên máy tính và đưa người dùng quay trở lại màn hình đăng nhập.</w:t>
      </w:r>
    </w:p>
    <w:p w14:paraId="20ABB55E" w14:textId="77777777" w:rsidR="00973C6B" w:rsidRDefault="00000000">
      <w:pPr>
        <w:keepNext/>
        <w:pBdr>
          <w:bottom w:val="single" w:sz="16" w:space="4" w:color="1B365D"/>
        </w:pBdr>
        <w:spacing w:before="360" w:after="120"/>
      </w:pPr>
      <w:r>
        <w:rPr>
          <w:rFonts w:ascii="Arial" w:hAnsi="Arial"/>
          <w:b/>
          <w:color w:val="1B365D"/>
          <w:sz w:val="27"/>
        </w:rPr>
        <w:t>CHƯƠNG 5: TỔNG QUAN BỐ CỤC GIAO DIỆN HỆ THỐNG</w:t>
      </w:r>
    </w:p>
    <w:p w14:paraId="76598E84" w14:textId="77777777" w:rsidR="00973C6B" w:rsidRDefault="00000000">
      <w:pPr>
        <w:spacing w:after="80" w:line="283" w:lineRule="auto"/>
      </w:pPr>
      <w:r>
        <w:rPr>
          <w:rFonts w:ascii="Arial" w:hAnsi="Arial"/>
          <w:color w:val="1F2937"/>
          <w:sz w:val="20"/>
        </w:rPr>
        <w:t>Giao diện hệ thống được thiết kế theo phong cách hiện đại Glassmorphism, tối ưu không gian làm việc và đồng nhất trên toàn bộ các màn hình theo cấu trúc chuẩn mực:</w:t>
      </w:r>
    </w:p>
    <w:tbl>
      <w:tblPr>
        <w:tblW w:w="0" w:type="auto"/>
        <w:jc w:val="center"/>
        <w:tblBorders>
          <w:top w:val="single" w:sz="8" w:space="0" w:color="1B365D"/>
          <w:bottom w:val="single" w:sz="10" w:space="0" w:color="1B365D"/>
          <w:insideH w:val="single" w:sz="4" w:space="0" w:color="CBD5E1"/>
        </w:tblBorders>
        <w:tblLook w:val="04A0" w:firstRow="1" w:lastRow="0" w:firstColumn="1" w:lastColumn="0" w:noHBand="0" w:noVBand="1"/>
      </w:tblPr>
      <w:tblGrid>
        <w:gridCol w:w="2160"/>
        <w:gridCol w:w="1440"/>
        <w:gridCol w:w="1728"/>
        <w:gridCol w:w="1872"/>
        <w:gridCol w:w="2117"/>
      </w:tblGrid>
      <w:tr w:rsidR="00973C6B" w14:paraId="0DCC48A5" w14:textId="77777777">
        <w:trPr>
          <w:tblHeader/>
          <w:jc w:val="center"/>
        </w:trPr>
        <w:tc>
          <w:tcPr>
            <w:tcW w:w="2160" w:type="dxa"/>
            <w:shd w:val="clear" w:color="auto" w:fill="1B365D"/>
            <w:tcMar>
              <w:top w:w="90" w:type="dxa"/>
              <w:left w:w="100" w:type="dxa"/>
              <w:bottom w:w="90" w:type="dxa"/>
              <w:right w:w="100" w:type="dxa"/>
            </w:tcMar>
            <w:vAlign w:val="center"/>
          </w:tcPr>
          <w:p w14:paraId="64BD6712" w14:textId="77777777" w:rsidR="00973C6B" w:rsidRDefault="00000000">
            <w:pPr>
              <w:spacing w:after="0"/>
              <w:jc w:val="center"/>
            </w:pPr>
            <w:r>
              <w:rPr>
                <w:rFonts w:ascii="Arial" w:hAnsi="Arial"/>
                <w:b/>
                <w:color w:val="FFFFFF"/>
                <w:sz w:val="18"/>
              </w:rPr>
              <w:t>MỤC MENU</w:t>
            </w:r>
          </w:p>
        </w:tc>
        <w:tc>
          <w:tcPr>
            <w:tcW w:w="1440" w:type="dxa"/>
            <w:shd w:val="clear" w:color="auto" w:fill="1B365D"/>
            <w:tcMar>
              <w:top w:w="90" w:type="dxa"/>
              <w:left w:w="100" w:type="dxa"/>
              <w:bottom w:w="90" w:type="dxa"/>
              <w:right w:w="100" w:type="dxa"/>
            </w:tcMar>
            <w:vAlign w:val="center"/>
          </w:tcPr>
          <w:p w14:paraId="512806F6" w14:textId="77777777" w:rsidR="00973C6B" w:rsidRDefault="00000000">
            <w:pPr>
              <w:spacing w:after="0"/>
              <w:jc w:val="center"/>
            </w:pPr>
            <w:r>
              <w:rPr>
                <w:rFonts w:ascii="Arial" w:hAnsi="Arial"/>
                <w:b/>
                <w:color w:val="FFFFFF"/>
                <w:sz w:val="18"/>
              </w:rPr>
              <w:t>BIỂU TƯỢNG</w:t>
            </w:r>
          </w:p>
        </w:tc>
        <w:tc>
          <w:tcPr>
            <w:tcW w:w="1728" w:type="dxa"/>
            <w:shd w:val="clear" w:color="auto" w:fill="1B365D"/>
            <w:tcMar>
              <w:top w:w="90" w:type="dxa"/>
              <w:left w:w="100" w:type="dxa"/>
              <w:bottom w:w="90" w:type="dxa"/>
              <w:right w:w="100" w:type="dxa"/>
            </w:tcMar>
            <w:vAlign w:val="center"/>
          </w:tcPr>
          <w:p w14:paraId="079FFB04" w14:textId="77777777" w:rsidR="00973C6B" w:rsidRDefault="00000000">
            <w:pPr>
              <w:spacing w:after="0"/>
              <w:jc w:val="center"/>
            </w:pPr>
            <w:r>
              <w:rPr>
                <w:rFonts w:ascii="Arial" w:hAnsi="Arial"/>
                <w:b/>
                <w:color w:val="FFFFFF"/>
                <w:sz w:val="18"/>
              </w:rPr>
              <w:t>ĐƯỜNG DẪN TRUY CẬP</w:t>
            </w:r>
          </w:p>
        </w:tc>
        <w:tc>
          <w:tcPr>
            <w:tcW w:w="1872" w:type="dxa"/>
            <w:shd w:val="clear" w:color="auto" w:fill="1B365D"/>
            <w:tcMar>
              <w:top w:w="90" w:type="dxa"/>
              <w:left w:w="100" w:type="dxa"/>
              <w:bottom w:w="90" w:type="dxa"/>
              <w:right w:w="100" w:type="dxa"/>
            </w:tcMar>
            <w:vAlign w:val="center"/>
          </w:tcPr>
          <w:p w14:paraId="1F6D6E4B" w14:textId="77777777" w:rsidR="00973C6B" w:rsidRDefault="00000000">
            <w:pPr>
              <w:spacing w:after="0"/>
              <w:jc w:val="center"/>
            </w:pPr>
            <w:r>
              <w:rPr>
                <w:rFonts w:ascii="Arial" w:hAnsi="Arial"/>
                <w:b/>
                <w:color w:val="FFFFFF"/>
                <w:sz w:val="18"/>
              </w:rPr>
              <w:t>QUYỀN HẠN</w:t>
            </w:r>
          </w:p>
        </w:tc>
        <w:tc>
          <w:tcPr>
            <w:tcW w:w="2117" w:type="dxa"/>
            <w:shd w:val="clear" w:color="auto" w:fill="1B365D"/>
            <w:tcMar>
              <w:top w:w="90" w:type="dxa"/>
              <w:left w:w="100" w:type="dxa"/>
              <w:bottom w:w="90" w:type="dxa"/>
              <w:right w:w="100" w:type="dxa"/>
            </w:tcMar>
            <w:vAlign w:val="center"/>
          </w:tcPr>
          <w:p w14:paraId="442D02AC" w14:textId="77777777" w:rsidR="00973C6B" w:rsidRDefault="00000000">
            <w:pPr>
              <w:spacing w:after="0"/>
              <w:jc w:val="center"/>
            </w:pPr>
            <w:r>
              <w:rPr>
                <w:rFonts w:ascii="Arial" w:hAnsi="Arial"/>
                <w:b/>
                <w:color w:val="FFFFFF"/>
                <w:sz w:val="18"/>
              </w:rPr>
              <w:t>CHỨC NĂNG CHÍNH</w:t>
            </w:r>
          </w:p>
        </w:tc>
      </w:tr>
      <w:tr w:rsidR="00973C6B" w14:paraId="2B75761A" w14:textId="77777777">
        <w:trPr>
          <w:cantSplit/>
          <w:jc w:val="center"/>
        </w:trPr>
        <w:tc>
          <w:tcPr>
            <w:tcW w:w="2160" w:type="dxa"/>
            <w:shd w:val="clear" w:color="auto" w:fill="FFFFFF"/>
            <w:tcMar>
              <w:top w:w="70" w:type="dxa"/>
              <w:left w:w="90" w:type="dxa"/>
              <w:bottom w:w="70" w:type="dxa"/>
              <w:right w:w="90" w:type="dxa"/>
            </w:tcMar>
            <w:vAlign w:val="center"/>
          </w:tcPr>
          <w:p w14:paraId="710B9258" w14:textId="77777777" w:rsidR="00973C6B" w:rsidRDefault="00000000">
            <w:pPr>
              <w:spacing w:after="0"/>
            </w:pPr>
            <w:r>
              <w:rPr>
                <w:rFonts w:ascii="Arial" w:hAnsi="Arial"/>
                <w:color w:val="1F2937"/>
                <w:sz w:val="18"/>
              </w:rPr>
              <w:t>Dashboard</w:t>
            </w:r>
          </w:p>
        </w:tc>
        <w:tc>
          <w:tcPr>
            <w:tcW w:w="1440" w:type="dxa"/>
            <w:shd w:val="clear" w:color="auto" w:fill="FFFFFF"/>
            <w:tcMar>
              <w:top w:w="70" w:type="dxa"/>
              <w:left w:w="90" w:type="dxa"/>
              <w:bottom w:w="70" w:type="dxa"/>
              <w:right w:w="90" w:type="dxa"/>
            </w:tcMar>
            <w:vAlign w:val="center"/>
          </w:tcPr>
          <w:p w14:paraId="63FA20D8" w14:textId="77777777" w:rsidR="00973C6B" w:rsidRDefault="00000000">
            <w:pPr>
              <w:spacing w:after="0"/>
              <w:jc w:val="center"/>
            </w:pPr>
            <w:r>
              <w:rPr>
                <w:rFonts w:ascii="Arial" w:hAnsi="Arial"/>
                <w:color w:val="1F2937"/>
                <w:sz w:val="18"/>
              </w:rPr>
              <w:t>📈 Biểu đồ</w:t>
            </w:r>
          </w:p>
        </w:tc>
        <w:tc>
          <w:tcPr>
            <w:tcW w:w="1728" w:type="dxa"/>
            <w:shd w:val="clear" w:color="auto" w:fill="FFFFFF"/>
            <w:tcMar>
              <w:top w:w="70" w:type="dxa"/>
              <w:left w:w="90" w:type="dxa"/>
              <w:bottom w:w="70" w:type="dxa"/>
              <w:right w:w="90" w:type="dxa"/>
            </w:tcMar>
            <w:vAlign w:val="center"/>
          </w:tcPr>
          <w:p w14:paraId="0DCAE772" w14:textId="77777777" w:rsidR="00973C6B" w:rsidRDefault="00000000">
            <w:pPr>
              <w:spacing w:after="0"/>
            </w:pPr>
            <w:r>
              <w:rPr>
                <w:rFonts w:ascii="Arial" w:hAnsi="Arial"/>
                <w:color w:val="1F2937"/>
                <w:sz w:val="18"/>
              </w:rPr>
              <w:t>/ (index.html)</w:t>
            </w:r>
          </w:p>
        </w:tc>
        <w:tc>
          <w:tcPr>
            <w:tcW w:w="1872" w:type="dxa"/>
            <w:shd w:val="clear" w:color="auto" w:fill="FFFFFF"/>
            <w:tcMar>
              <w:top w:w="70" w:type="dxa"/>
              <w:left w:w="90" w:type="dxa"/>
              <w:bottom w:w="70" w:type="dxa"/>
              <w:right w:w="90" w:type="dxa"/>
            </w:tcMar>
            <w:vAlign w:val="center"/>
          </w:tcPr>
          <w:p w14:paraId="3C1DC63F" w14:textId="77777777" w:rsidR="00973C6B" w:rsidRDefault="00000000">
            <w:pPr>
              <w:spacing w:after="0"/>
              <w:jc w:val="center"/>
            </w:pPr>
            <w:r>
              <w:rPr>
                <w:rFonts w:ascii="Arial" w:hAnsi="Arial"/>
                <w:color w:val="1F2937"/>
                <w:sz w:val="18"/>
              </w:rPr>
              <w:t>Admin &amp; Staff</w:t>
            </w:r>
          </w:p>
        </w:tc>
        <w:tc>
          <w:tcPr>
            <w:tcW w:w="2117" w:type="dxa"/>
            <w:shd w:val="clear" w:color="auto" w:fill="FFFFFF"/>
            <w:tcMar>
              <w:top w:w="70" w:type="dxa"/>
              <w:left w:w="90" w:type="dxa"/>
              <w:bottom w:w="70" w:type="dxa"/>
              <w:right w:w="90" w:type="dxa"/>
            </w:tcMar>
            <w:vAlign w:val="center"/>
          </w:tcPr>
          <w:p w14:paraId="5D4B43D0" w14:textId="77777777" w:rsidR="00973C6B" w:rsidRDefault="00000000">
            <w:pPr>
              <w:spacing w:after="0"/>
            </w:pPr>
            <w:r>
              <w:rPr>
                <w:rFonts w:ascii="Arial" w:hAnsi="Arial"/>
                <w:color w:val="1F2937"/>
                <w:sz w:val="18"/>
              </w:rPr>
              <w:t>Giám sát thời gian thực sĩ số 30 lớp, xem xu hướng 7 ngày, đối chứng ảnh và quét thủ công.</w:t>
            </w:r>
          </w:p>
        </w:tc>
      </w:tr>
      <w:tr w:rsidR="00973C6B" w14:paraId="43AD3348" w14:textId="77777777">
        <w:trPr>
          <w:cantSplit/>
          <w:jc w:val="center"/>
        </w:trPr>
        <w:tc>
          <w:tcPr>
            <w:tcW w:w="2160" w:type="dxa"/>
            <w:shd w:val="clear" w:color="auto" w:fill="F8FAFC"/>
            <w:tcMar>
              <w:top w:w="70" w:type="dxa"/>
              <w:left w:w="90" w:type="dxa"/>
              <w:bottom w:w="70" w:type="dxa"/>
              <w:right w:w="90" w:type="dxa"/>
            </w:tcMar>
            <w:vAlign w:val="center"/>
          </w:tcPr>
          <w:p w14:paraId="5440A0BB" w14:textId="77777777" w:rsidR="00973C6B" w:rsidRDefault="00000000">
            <w:pPr>
              <w:spacing w:after="0"/>
            </w:pPr>
            <w:r>
              <w:rPr>
                <w:rFonts w:ascii="Arial" w:hAnsi="Arial"/>
                <w:color w:val="1F2937"/>
                <w:sz w:val="18"/>
              </w:rPr>
              <w:t>Camera &amp; Lớp Học</w:t>
            </w:r>
          </w:p>
        </w:tc>
        <w:tc>
          <w:tcPr>
            <w:tcW w:w="1440" w:type="dxa"/>
            <w:shd w:val="clear" w:color="auto" w:fill="F8FAFC"/>
            <w:tcMar>
              <w:top w:w="70" w:type="dxa"/>
              <w:left w:w="90" w:type="dxa"/>
              <w:bottom w:w="70" w:type="dxa"/>
              <w:right w:w="90" w:type="dxa"/>
            </w:tcMar>
            <w:vAlign w:val="center"/>
          </w:tcPr>
          <w:p w14:paraId="4E63053E" w14:textId="77777777" w:rsidR="00973C6B" w:rsidRDefault="00000000">
            <w:pPr>
              <w:spacing w:after="0"/>
              <w:jc w:val="center"/>
            </w:pPr>
            <w:r>
              <w:rPr>
                <w:rFonts w:ascii="Arial" w:hAnsi="Arial"/>
                <w:color w:val="1F2937"/>
                <w:sz w:val="18"/>
              </w:rPr>
              <w:t>📹 Video</w:t>
            </w:r>
          </w:p>
        </w:tc>
        <w:tc>
          <w:tcPr>
            <w:tcW w:w="1728" w:type="dxa"/>
            <w:shd w:val="clear" w:color="auto" w:fill="F8FAFC"/>
            <w:tcMar>
              <w:top w:w="70" w:type="dxa"/>
              <w:left w:w="90" w:type="dxa"/>
              <w:bottom w:w="70" w:type="dxa"/>
              <w:right w:w="90" w:type="dxa"/>
            </w:tcMar>
            <w:vAlign w:val="center"/>
          </w:tcPr>
          <w:p w14:paraId="47CCF729" w14:textId="77777777" w:rsidR="00973C6B" w:rsidRDefault="00000000">
            <w:pPr>
              <w:spacing w:after="0"/>
            </w:pPr>
            <w:r>
              <w:rPr>
                <w:rFonts w:ascii="Arial" w:hAnsi="Arial"/>
                <w:color w:val="1F2937"/>
                <w:sz w:val="18"/>
              </w:rPr>
              <w:t>/cameras</w:t>
            </w:r>
          </w:p>
        </w:tc>
        <w:tc>
          <w:tcPr>
            <w:tcW w:w="1872" w:type="dxa"/>
            <w:shd w:val="clear" w:color="auto" w:fill="F8FAFC"/>
            <w:tcMar>
              <w:top w:w="70" w:type="dxa"/>
              <w:left w:w="90" w:type="dxa"/>
              <w:bottom w:w="70" w:type="dxa"/>
              <w:right w:w="90" w:type="dxa"/>
            </w:tcMar>
            <w:vAlign w:val="center"/>
          </w:tcPr>
          <w:p w14:paraId="1D32BF5B" w14:textId="77777777" w:rsidR="00973C6B" w:rsidRDefault="00000000">
            <w:pPr>
              <w:spacing w:after="0"/>
              <w:jc w:val="center"/>
            </w:pPr>
            <w:r>
              <w:rPr>
                <w:rFonts w:ascii="Arial" w:hAnsi="Arial"/>
                <w:color w:val="1F2937"/>
                <w:sz w:val="18"/>
              </w:rPr>
              <w:t>Admin &amp; Staff</w:t>
            </w:r>
          </w:p>
        </w:tc>
        <w:tc>
          <w:tcPr>
            <w:tcW w:w="2117" w:type="dxa"/>
            <w:shd w:val="clear" w:color="auto" w:fill="F8FAFC"/>
            <w:tcMar>
              <w:top w:w="70" w:type="dxa"/>
              <w:left w:w="90" w:type="dxa"/>
              <w:bottom w:w="70" w:type="dxa"/>
              <w:right w:w="90" w:type="dxa"/>
            </w:tcMar>
            <w:vAlign w:val="center"/>
          </w:tcPr>
          <w:p w14:paraId="3EE3C945" w14:textId="77777777" w:rsidR="00973C6B" w:rsidRDefault="00000000">
            <w:pPr>
              <w:spacing w:after="0"/>
            </w:pPr>
            <w:r>
              <w:rPr>
                <w:rFonts w:ascii="Arial" w:hAnsi="Arial"/>
                <w:color w:val="1F2937"/>
                <w:sz w:val="18"/>
              </w:rPr>
              <w:t>Lưới ma trận TV Wall 30 camera, quản lý danh sách camera, nạp tự động 30 kênh từ NVR.</w:t>
            </w:r>
          </w:p>
        </w:tc>
      </w:tr>
      <w:tr w:rsidR="00973C6B" w14:paraId="113B8680" w14:textId="77777777">
        <w:trPr>
          <w:cantSplit/>
          <w:jc w:val="center"/>
        </w:trPr>
        <w:tc>
          <w:tcPr>
            <w:tcW w:w="2160" w:type="dxa"/>
            <w:shd w:val="clear" w:color="auto" w:fill="FFFFFF"/>
            <w:tcMar>
              <w:top w:w="70" w:type="dxa"/>
              <w:left w:w="90" w:type="dxa"/>
              <w:bottom w:w="70" w:type="dxa"/>
              <w:right w:w="90" w:type="dxa"/>
            </w:tcMar>
            <w:vAlign w:val="center"/>
          </w:tcPr>
          <w:p w14:paraId="66953B7A" w14:textId="77777777" w:rsidR="00973C6B" w:rsidRDefault="00000000">
            <w:pPr>
              <w:spacing w:after="0"/>
            </w:pPr>
            <w:r>
              <w:rPr>
                <w:rFonts w:ascii="Arial" w:hAnsi="Arial"/>
                <w:color w:val="1F2937"/>
                <w:sz w:val="18"/>
              </w:rPr>
              <w:t>Vùng ROI</w:t>
            </w:r>
          </w:p>
        </w:tc>
        <w:tc>
          <w:tcPr>
            <w:tcW w:w="1440" w:type="dxa"/>
            <w:shd w:val="clear" w:color="auto" w:fill="FFFFFF"/>
            <w:tcMar>
              <w:top w:w="70" w:type="dxa"/>
              <w:left w:w="90" w:type="dxa"/>
              <w:bottom w:w="70" w:type="dxa"/>
              <w:right w:w="90" w:type="dxa"/>
            </w:tcMar>
            <w:vAlign w:val="center"/>
          </w:tcPr>
          <w:p w14:paraId="0617ADDC" w14:textId="77777777" w:rsidR="00973C6B" w:rsidRDefault="00000000">
            <w:pPr>
              <w:spacing w:after="0"/>
              <w:jc w:val="center"/>
            </w:pPr>
            <w:r>
              <w:rPr>
                <w:rFonts w:ascii="Arial" w:hAnsi="Arial"/>
                <w:color w:val="1F2937"/>
                <w:sz w:val="18"/>
              </w:rPr>
              <w:t>📐 Đa giác</w:t>
            </w:r>
          </w:p>
        </w:tc>
        <w:tc>
          <w:tcPr>
            <w:tcW w:w="1728" w:type="dxa"/>
            <w:shd w:val="clear" w:color="auto" w:fill="FFFFFF"/>
            <w:tcMar>
              <w:top w:w="70" w:type="dxa"/>
              <w:left w:w="90" w:type="dxa"/>
              <w:bottom w:w="70" w:type="dxa"/>
              <w:right w:w="90" w:type="dxa"/>
            </w:tcMar>
            <w:vAlign w:val="center"/>
          </w:tcPr>
          <w:p w14:paraId="55759209" w14:textId="77777777" w:rsidR="00973C6B" w:rsidRDefault="00000000">
            <w:pPr>
              <w:spacing w:after="0"/>
            </w:pPr>
            <w:r>
              <w:rPr>
                <w:rFonts w:ascii="Arial" w:hAnsi="Arial"/>
                <w:color w:val="1F2937"/>
                <w:sz w:val="18"/>
              </w:rPr>
              <w:t>/roi-config</w:t>
            </w:r>
          </w:p>
        </w:tc>
        <w:tc>
          <w:tcPr>
            <w:tcW w:w="1872" w:type="dxa"/>
            <w:shd w:val="clear" w:color="auto" w:fill="FFFFFF"/>
            <w:tcMar>
              <w:top w:w="70" w:type="dxa"/>
              <w:left w:w="90" w:type="dxa"/>
              <w:bottom w:w="70" w:type="dxa"/>
              <w:right w:w="90" w:type="dxa"/>
            </w:tcMar>
            <w:vAlign w:val="center"/>
          </w:tcPr>
          <w:p w14:paraId="1A703731" w14:textId="77777777" w:rsidR="00973C6B" w:rsidRDefault="00000000">
            <w:pPr>
              <w:spacing w:after="0"/>
              <w:jc w:val="center"/>
            </w:pPr>
            <w:r>
              <w:rPr>
                <w:rFonts w:ascii="Arial" w:hAnsi="Arial"/>
                <w:color w:val="1F2937"/>
                <w:sz w:val="18"/>
              </w:rPr>
              <w:t>Admin &amp; Staff</w:t>
            </w:r>
          </w:p>
        </w:tc>
        <w:tc>
          <w:tcPr>
            <w:tcW w:w="2117" w:type="dxa"/>
            <w:shd w:val="clear" w:color="auto" w:fill="FFFFFF"/>
            <w:tcMar>
              <w:top w:w="70" w:type="dxa"/>
              <w:left w:w="90" w:type="dxa"/>
              <w:bottom w:w="70" w:type="dxa"/>
              <w:right w:w="90" w:type="dxa"/>
            </w:tcMar>
            <w:vAlign w:val="center"/>
          </w:tcPr>
          <w:p w14:paraId="5E02170F" w14:textId="77777777" w:rsidR="00973C6B" w:rsidRDefault="00000000">
            <w:pPr>
              <w:spacing w:after="0"/>
            </w:pPr>
            <w:r>
              <w:rPr>
                <w:rFonts w:ascii="Arial" w:hAnsi="Arial"/>
                <w:color w:val="1F2937"/>
                <w:sz w:val="18"/>
              </w:rPr>
              <w:t>Công cụ vẽ đa giác vùng bàn học sinh (Green Zone), tự động loại trừ bục giảng giáo viên.</w:t>
            </w:r>
          </w:p>
        </w:tc>
      </w:tr>
      <w:tr w:rsidR="00973C6B" w14:paraId="6041E901" w14:textId="77777777">
        <w:trPr>
          <w:cantSplit/>
          <w:jc w:val="center"/>
        </w:trPr>
        <w:tc>
          <w:tcPr>
            <w:tcW w:w="2160" w:type="dxa"/>
            <w:shd w:val="clear" w:color="auto" w:fill="F8FAFC"/>
            <w:tcMar>
              <w:top w:w="70" w:type="dxa"/>
              <w:left w:w="90" w:type="dxa"/>
              <w:bottom w:w="70" w:type="dxa"/>
              <w:right w:w="90" w:type="dxa"/>
            </w:tcMar>
            <w:vAlign w:val="center"/>
          </w:tcPr>
          <w:p w14:paraId="33A38D21" w14:textId="77777777" w:rsidR="00973C6B" w:rsidRDefault="00000000">
            <w:pPr>
              <w:spacing w:after="0"/>
            </w:pPr>
            <w:r>
              <w:rPr>
                <w:rFonts w:ascii="Arial" w:hAnsi="Arial"/>
                <w:color w:val="1F2937"/>
                <w:sz w:val="18"/>
              </w:rPr>
              <w:lastRenderedPageBreak/>
              <w:t>Báo Cáo &amp; Dữ Liệu</w:t>
            </w:r>
          </w:p>
        </w:tc>
        <w:tc>
          <w:tcPr>
            <w:tcW w:w="1440" w:type="dxa"/>
            <w:shd w:val="clear" w:color="auto" w:fill="F8FAFC"/>
            <w:tcMar>
              <w:top w:w="70" w:type="dxa"/>
              <w:left w:w="90" w:type="dxa"/>
              <w:bottom w:w="70" w:type="dxa"/>
              <w:right w:w="90" w:type="dxa"/>
            </w:tcMar>
            <w:vAlign w:val="center"/>
          </w:tcPr>
          <w:p w14:paraId="246A0069" w14:textId="77777777" w:rsidR="00973C6B" w:rsidRDefault="00000000">
            <w:pPr>
              <w:spacing w:after="0"/>
              <w:jc w:val="center"/>
            </w:pPr>
            <w:r>
              <w:rPr>
                <w:rFonts w:ascii="Arial" w:hAnsi="Arial"/>
                <w:color w:val="1F2937"/>
                <w:sz w:val="18"/>
              </w:rPr>
              <w:t>📑 File Excel</w:t>
            </w:r>
          </w:p>
        </w:tc>
        <w:tc>
          <w:tcPr>
            <w:tcW w:w="1728" w:type="dxa"/>
            <w:shd w:val="clear" w:color="auto" w:fill="F8FAFC"/>
            <w:tcMar>
              <w:top w:w="70" w:type="dxa"/>
              <w:left w:w="90" w:type="dxa"/>
              <w:bottom w:w="70" w:type="dxa"/>
              <w:right w:w="90" w:type="dxa"/>
            </w:tcMar>
            <w:vAlign w:val="center"/>
          </w:tcPr>
          <w:p w14:paraId="119E7252" w14:textId="77777777" w:rsidR="00973C6B" w:rsidRDefault="00000000">
            <w:pPr>
              <w:spacing w:after="0"/>
            </w:pPr>
            <w:r>
              <w:rPr>
                <w:rFonts w:ascii="Arial" w:hAnsi="Arial"/>
                <w:color w:val="1F2937"/>
                <w:sz w:val="18"/>
              </w:rPr>
              <w:t>/reports</w:t>
            </w:r>
          </w:p>
        </w:tc>
        <w:tc>
          <w:tcPr>
            <w:tcW w:w="1872" w:type="dxa"/>
            <w:shd w:val="clear" w:color="auto" w:fill="F8FAFC"/>
            <w:tcMar>
              <w:top w:w="70" w:type="dxa"/>
              <w:left w:w="90" w:type="dxa"/>
              <w:bottom w:w="70" w:type="dxa"/>
              <w:right w:w="90" w:type="dxa"/>
            </w:tcMar>
            <w:vAlign w:val="center"/>
          </w:tcPr>
          <w:p w14:paraId="069473C8" w14:textId="77777777" w:rsidR="00973C6B" w:rsidRDefault="00000000">
            <w:pPr>
              <w:spacing w:after="0"/>
              <w:jc w:val="center"/>
            </w:pPr>
            <w:r>
              <w:rPr>
                <w:rFonts w:ascii="Arial" w:hAnsi="Arial"/>
                <w:color w:val="1F2937"/>
                <w:sz w:val="18"/>
              </w:rPr>
              <w:t>Admin &amp; Staff</w:t>
            </w:r>
          </w:p>
        </w:tc>
        <w:tc>
          <w:tcPr>
            <w:tcW w:w="2117" w:type="dxa"/>
            <w:shd w:val="clear" w:color="auto" w:fill="F8FAFC"/>
            <w:tcMar>
              <w:top w:w="70" w:type="dxa"/>
              <w:left w:w="90" w:type="dxa"/>
              <w:bottom w:w="70" w:type="dxa"/>
              <w:right w:w="90" w:type="dxa"/>
            </w:tcMar>
            <w:vAlign w:val="center"/>
          </w:tcPr>
          <w:p w14:paraId="082A77C8" w14:textId="77777777" w:rsidR="00973C6B" w:rsidRDefault="00000000">
            <w:pPr>
              <w:spacing w:after="0"/>
            </w:pPr>
            <w:r>
              <w:rPr>
                <w:rFonts w:ascii="Arial" w:hAnsi="Arial"/>
                <w:color w:val="1F2937"/>
                <w:sz w:val="18"/>
              </w:rPr>
              <w:t>Tra cứu lịch sử CSDL, kho file Excel tổng hợp chuẩn GD&amp;ĐT, sao lưu CSDL (Admin).</w:t>
            </w:r>
          </w:p>
        </w:tc>
      </w:tr>
      <w:tr w:rsidR="00973C6B" w14:paraId="3E056852" w14:textId="77777777">
        <w:trPr>
          <w:cantSplit/>
          <w:jc w:val="center"/>
        </w:trPr>
        <w:tc>
          <w:tcPr>
            <w:tcW w:w="2160" w:type="dxa"/>
            <w:shd w:val="clear" w:color="auto" w:fill="FFFFFF"/>
            <w:tcMar>
              <w:top w:w="70" w:type="dxa"/>
              <w:left w:w="90" w:type="dxa"/>
              <w:bottom w:w="70" w:type="dxa"/>
              <w:right w:w="90" w:type="dxa"/>
            </w:tcMar>
            <w:vAlign w:val="center"/>
          </w:tcPr>
          <w:p w14:paraId="5B94B1CA" w14:textId="77777777" w:rsidR="00973C6B" w:rsidRDefault="00000000">
            <w:pPr>
              <w:spacing w:after="0"/>
            </w:pPr>
            <w:r>
              <w:rPr>
                <w:rFonts w:ascii="Arial" w:hAnsi="Arial"/>
                <w:color w:val="1F2937"/>
                <w:sz w:val="18"/>
              </w:rPr>
              <w:t>Thông Báo</w:t>
            </w:r>
          </w:p>
        </w:tc>
        <w:tc>
          <w:tcPr>
            <w:tcW w:w="1440" w:type="dxa"/>
            <w:shd w:val="clear" w:color="auto" w:fill="FFFFFF"/>
            <w:tcMar>
              <w:top w:w="70" w:type="dxa"/>
              <w:left w:w="90" w:type="dxa"/>
              <w:bottom w:w="70" w:type="dxa"/>
              <w:right w:w="90" w:type="dxa"/>
            </w:tcMar>
            <w:vAlign w:val="center"/>
          </w:tcPr>
          <w:p w14:paraId="727577D5" w14:textId="77777777" w:rsidR="00973C6B" w:rsidRDefault="00000000">
            <w:pPr>
              <w:spacing w:after="0"/>
              <w:jc w:val="center"/>
            </w:pPr>
            <w:r>
              <w:rPr>
                <w:rFonts w:ascii="Arial" w:hAnsi="Arial"/>
                <w:color w:val="1F2937"/>
                <w:sz w:val="18"/>
              </w:rPr>
              <w:t>🔔 Chuông/Gửi</w:t>
            </w:r>
          </w:p>
        </w:tc>
        <w:tc>
          <w:tcPr>
            <w:tcW w:w="1728" w:type="dxa"/>
            <w:shd w:val="clear" w:color="auto" w:fill="FFFFFF"/>
            <w:tcMar>
              <w:top w:w="70" w:type="dxa"/>
              <w:left w:w="90" w:type="dxa"/>
              <w:bottom w:w="70" w:type="dxa"/>
              <w:right w:w="90" w:type="dxa"/>
            </w:tcMar>
            <w:vAlign w:val="center"/>
          </w:tcPr>
          <w:p w14:paraId="1F832456" w14:textId="77777777" w:rsidR="00973C6B" w:rsidRDefault="00000000">
            <w:pPr>
              <w:spacing w:after="0"/>
            </w:pPr>
            <w:r>
              <w:rPr>
                <w:rFonts w:ascii="Arial" w:hAnsi="Arial"/>
                <w:color w:val="1F2937"/>
                <w:sz w:val="18"/>
              </w:rPr>
              <w:t>/notifications</w:t>
            </w:r>
          </w:p>
        </w:tc>
        <w:tc>
          <w:tcPr>
            <w:tcW w:w="1872" w:type="dxa"/>
            <w:shd w:val="clear" w:color="auto" w:fill="FFFFFF"/>
            <w:tcMar>
              <w:top w:w="70" w:type="dxa"/>
              <w:left w:w="90" w:type="dxa"/>
              <w:bottom w:w="70" w:type="dxa"/>
              <w:right w:w="90" w:type="dxa"/>
            </w:tcMar>
            <w:vAlign w:val="center"/>
          </w:tcPr>
          <w:p w14:paraId="0515B7C2" w14:textId="77777777" w:rsidR="00973C6B" w:rsidRDefault="00000000">
            <w:pPr>
              <w:spacing w:after="0"/>
              <w:jc w:val="center"/>
            </w:pPr>
            <w:r>
              <w:rPr>
                <w:rFonts w:ascii="Arial" w:hAnsi="Arial"/>
                <w:color w:val="1F2937"/>
                <w:sz w:val="18"/>
              </w:rPr>
              <w:t>Admin &amp; Staff</w:t>
            </w:r>
          </w:p>
        </w:tc>
        <w:tc>
          <w:tcPr>
            <w:tcW w:w="2117" w:type="dxa"/>
            <w:shd w:val="clear" w:color="auto" w:fill="FFFFFF"/>
            <w:tcMar>
              <w:top w:w="70" w:type="dxa"/>
              <w:left w:w="90" w:type="dxa"/>
              <w:bottom w:w="70" w:type="dxa"/>
              <w:right w:w="90" w:type="dxa"/>
            </w:tcMar>
            <w:vAlign w:val="center"/>
          </w:tcPr>
          <w:p w14:paraId="2D375004" w14:textId="77777777" w:rsidR="00973C6B" w:rsidRDefault="00000000">
            <w:pPr>
              <w:spacing w:after="0"/>
            </w:pPr>
            <w:r>
              <w:rPr>
                <w:rFonts w:ascii="Arial" w:hAnsi="Arial"/>
                <w:color w:val="1F2937"/>
                <w:sz w:val="18"/>
              </w:rPr>
              <w:t>Cấu hình gửi Zalo Bot Gateway, Email Hiệu trưởng, tùy chỉnh mẫu tin và giờ quét tự động.</w:t>
            </w:r>
          </w:p>
        </w:tc>
      </w:tr>
      <w:tr w:rsidR="00973C6B" w14:paraId="0B682CEF" w14:textId="77777777">
        <w:trPr>
          <w:cantSplit/>
          <w:jc w:val="center"/>
        </w:trPr>
        <w:tc>
          <w:tcPr>
            <w:tcW w:w="2160" w:type="dxa"/>
            <w:shd w:val="clear" w:color="auto" w:fill="F8FAFC"/>
            <w:tcMar>
              <w:top w:w="70" w:type="dxa"/>
              <w:left w:w="90" w:type="dxa"/>
              <w:bottom w:w="70" w:type="dxa"/>
              <w:right w:w="90" w:type="dxa"/>
            </w:tcMar>
            <w:vAlign w:val="center"/>
          </w:tcPr>
          <w:p w14:paraId="707FD479" w14:textId="77777777" w:rsidR="00973C6B" w:rsidRDefault="00000000">
            <w:pPr>
              <w:spacing w:after="0"/>
            </w:pPr>
            <w:r>
              <w:rPr>
                <w:rFonts w:ascii="Arial" w:hAnsi="Arial"/>
                <w:color w:val="1F2937"/>
                <w:sz w:val="18"/>
              </w:rPr>
              <w:t>Tài Khoản</w:t>
            </w:r>
          </w:p>
        </w:tc>
        <w:tc>
          <w:tcPr>
            <w:tcW w:w="1440" w:type="dxa"/>
            <w:shd w:val="clear" w:color="auto" w:fill="F8FAFC"/>
            <w:tcMar>
              <w:top w:w="70" w:type="dxa"/>
              <w:left w:w="90" w:type="dxa"/>
              <w:bottom w:w="70" w:type="dxa"/>
              <w:right w:w="90" w:type="dxa"/>
            </w:tcMar>
            <w:vAlign w:val="center"/>
          </w:tcPr>
          <w:p w14:paraId="7307191E" w14:textId="77777777" w:rsidR="00973C6B" w:rsidRDefault="00000000">
            <w:pPr>
              <w:spacing w:after="0"/>
              <w:jc w:val="center"/>
            </w:pPr>
            <w:r>
              <w:rPr>
                <w:rFonts w:ascii="Arial" w:hAnsi="Arial"/>
                <w:color w:val="1F2937"/>
                <w:sz w:val="18"/>
              </w:rPr>
              <w:t>👥 Người dùng</w:t>
            </w:r>
          </w:p>
        </w:tc>
        <w:tc>
          <w:tcPr>
            <w:tcW w:w="1728" w:type="dxa"/>
            <w:shd w:val="clear" w:color="auto" w:fill="F8FAFC"/>
            <w:tcMar>
              <w:top w:w="70" w:type="dxa"/>
              <w:left w:w="90" w:type="dxa"/>
              <w:bottom w:w="70" w:type="dxa"/>
              <w:right w:w="90" w:type="dxa"/>
            </w:tcMar>
            <w:vAlign w:val="center"/>
          </w:tcPr>
          <w:p w14:paraId="725B9B24" w14:textId="77777777" w:rsidR="00973C6B" w:rsidRDefault="00000000">
            <w:pPr>
              <w:spacing w:after="0"/>
            </w:pPr>
            <w:r>
              <w:rPr>
                <w:rFonts w:ascii="Arial" w:hAnsi="Arial"/>
                <w:color w:val="1F2937"/>
                <w:sz w:val="18"/>
              </w:rPr>
              <w:t>/users</w:t>
            </w:r>
          </w:p>
        </w:tc>
        <w:tc>
          <w:tcPr>
            <w:tcW w:w="1872" w:type="dxa"/>
            <w:shd w:val="clear" w:color="auto" w:fill="F8FAFC"/>
            <w:tcMar>
              <w:top w:w="70" w:type="dxa"/>
              <w:left w:w="90" w:type="dxa"/>
              <w:bottom w:w="70" w:type="dxa"/>
              <w:right w:w="90" w:type="dxa"/>
            </w:tcMar>
            <w:vAlign w:val="center"/>
          </w:tcPr>
          <w:p w14:paraId="3F5BAF09" w14:textId="77777777" w:rsidR="00973C6B" w:rsidRDefault="00000000">
            <w:pPr>
              <w:spacing w:after="0"/>
              <w:jc w:val="center"/>
            </w:pPr>
            <w:r>
              <w:rPr>
                <w:rFonts w:ascii="Arial" w:hAnsi="Arial"/>
                <w:color w:val="1F2937"/>
                <w:sz w:val="18"/>
              </w:rPr>
              <w:t>Chỉ Quản trị viên (Admin)</w:t>
            </w:r>
          </w:p>
        </w:tc>
        <w:tc>
          <w:tcPr>
            <w:tcW w:w="2117" w:type="dxa"/>
            <w:shd w:val="clear" w:color="auto" w:fill="F8FAFC"/>
            <w:tcMar>
              <w:top w:w="70" w:type="dxa"/>
              <w:left w:w="90" w:type="dxa"/>
              <w:bottom w:w="70" w:type="dxa"/>
              <w:right w:w="90" w:type="dxa"/>
            </w:tcMar>
            <w:vAlign w:val="center"/>
          </w:tcPr>
          <w:p w14:paraId="3B56C8F5" w14:textId="77777777" w:rsidR="00973C6B" w:rsidRDefault="00000000">
            <w:pPr>
              <w:spacing w:after="0"/>
            </w:pPr>
            <w:r>
              <w:rPr>
                <w:rFonts w:ascii="Arial" w:hAnsi="Arial"/>
                <w:color w:val="1F2937"/>
                <w:sz w:val="18"/>
              </w:rPr>
              <w:t>Tạo mới tài khoản, phân quyền Admin/Staff, đặt lại mật khẩu và chuyển trạng thái hoạt động.</w:t>
            </w:r>
          </w:p>
        </w:tc>
      </w:tr>
    </w:tbl>
    <w:p w14:paraId="36907CB4" w14:textId="77777777" w:rsidR="00973C6B" w:rsidRDefault="00973C6B">
      <w:pPr>
        <w:spacing w:after="80"/>
      </w:pPr>
    </w:p>
    <w:p w14:paraId="600CE1DA" w14:textId="77777777" w:rsidR="00973C6B" w:rsidRDefault="00000000">
      <w:pPr>
        <w:spacing w:after="80" w:line="283" w:lineRule="auto"/>
      </w:pPr>
      <w:r>
        <w:rPr>
          <w:rFonts w:ascii="Arial" w:hAnsi="Arial"/>
          <w:color w:val="1F2937"/>
          <w:sz w:val="20"/>
        </w:rPr>
        <w:t>Các khu vực điều khiển cố định trên thanh tiêu đề và thanh bên:</w:t>
      </w:r>
    </w:p>
    <w:p w14:paraId="69414794" w14:textId="77777777" w:rsidR="00973C6B" w:rsidRDefault="00000000">
      <w:pPr>
        <w:pStyle w:val="ListBullet"/>
        <w:spacing w:after="50"/>
      </w:pPr>
      <w:r>
        <w:rPr>
          <w:rFonts w:ascii="Arial" w:hAnsi="Arial"/>
          <w:b/>
          <w:color w:val="1F2937"/>
          <w:sz w:val="20"/>
        </w:rPr>
        <w:t xml:space="preserve">1. Đầu thanh bên (Sidebar Header): </w:t>
      </w:r>
      <w:r>
        <w:rPr>
          <w:rFonts w:ascii="Arial" w:hAnsi="Arial"/>
          <w:color w:val="1F2937"/>
          <w:sz w:val="20"/>
        </w:rPr>
        <w:t>Hiển thị logo 'ĐC' và thương hiệu 'THPT ĐIỀU CẢI - AI CAMERA'.</w:t>
      </w:r>
    </w:p>
    <w:p w14:paraId="0863DB60" w14:textId="77777777" w:rsidR="00973C6B" w:rsidRDefault="00000000">
      <w:pPr>
        <w:pStyle w:val="ListBullet"/>
        <w:spacing w:after="50"/>
      </w:pPr>
      <w:r>
        <w:rPr>
          <w:rFonts w:ascii="Arial" w:hAnsi="Arial"/>
          <w:b/>
          <w:color w:val="1F2937"/>
          <w:sz w:val="20"/>
        </w:rPr>
        <w:t xml:space="preserve">2. Thanh thông tin trạng thái ca quét (Header Session Info): </w:t>
      </w:r>
      <w:r>
        <w:rPr>
          <w:rFonts w:ascii="Arial" w:hAnsi="Arial"/>
          <w:color w:val="1F2937"/>
          <w:sz w:val="20"/>
        </w:rPr>
        <w:t>Hiển thị đồng hồ thời gian thực tế (Live Clock), mã phiên điểm danh gần nhất, thời điểm quét và thời điểm cập nhật.</w:t>
      </w:r>
    </w:p>
    <w:p w14:paraId="79E3A6D9" w14:textId="77777777" w:rsidR="00973C6B" w:rsidRDefault="00000000">
      <w:pPr>
        <w:pStyle w:val="ListBullet"/>
        <w:spacing w:after="50"/>
      </w:pPr>
      <w:r>
        <w:rPr>
          <w:rFonts w:ascii="Arial" w:hAnsi="Arial"/>
          <w:b/>
          <w:color w:val="1F2937"/>
          <w:sz w:val="20"/>
        </w:rPr>
        <w:t xml:space="preserve">3. Cụm nút tác vụ trên cùng (Page Actions): </w:t>
      </w:r>
      <w:r>
        <w:rPr>
          <w:rFonts w:ascii="Arial" w:hAnsi="Arial"/>
          <w:color w:val="1F2937"/>
          <w:sz w:val="20"/>
        </w:rPr>
        <w:t>Bao gồm các nút tắt nhanh: 'Làm Mới' (tải lại dữ liệu từ CSDL), 'Xuất Excel' (tải file báo cáo phiên mới nhất), 'Quét Điểm Danh' (kích hoạt chu trình quét toàn trường tức thì).</w:t>
      </w:r>
    </w:p>
    <w:p w14:paraId="2D84BCC8" w14:textId="77777777" w:rsidR="00973C6B" w:rsidRDefault="00000000">
      <w:pPr>
        <w:keepNext/>
        <w:pBdr>
          <w:bottom w:val="single" w:sz="16" w:space="4" w:color="1B365D"/>
        </w:pBdr>
        <w:spacing w:before="360" w:after="120"/>
      </w:pPr>
      <w:r>
        <w:rPr>
          <w:rFonts w:ascii="Arial" w:hAnsi="Arial"/>
          <w:b/>
          <w:color w:val="1B365D"/>
          <w:sz w:val="27"/>
        </w:rPr>
        <w:t>CHƯƠNG 6: HƯỚNG DẪN CHI TIẾT TRUNG TÂM ĐIỀU HÀNH DASHBOARD</w:t>
      </w:r>
    </w:p>
    <w:p w14:paraId="584B1880" w14:textId="77777777" w:rsidR="00973C6B" w:rsidRDefault="00000000">
      <w:pPr>
        <w:spacing w:after="80" w:line="283" w:lineRule="auto"/>
      </w:pPr>
      <w:r>
        <w:rPr>
          <w:rFonts w:ascii="Arial" w:hAnsi="Arial"/>
          <w:color w:val="1F2937"/>
          <w:sz w:val="20"/>
        </w:rPr>
        <w:t>Màn hình Dashboard (Trang chủ) là trung tâm chỉ huy nơi Ban Giám Hiệu và Cán bộ Giám thị theo dõi sát sao tình hình hiện diện của học sinh toàn trường trong từng ca học.</w:t>
      </w:r>
    </w:p>
    <w:p w14:paraId="4E4BFBDC" w14:textId="4C131497" w:rsidR="00973C6B" w:rsidRDefault="002C54C8" w:rsidP="002C54C8">
      <w:pPr>
        <w:spacing w:before="40" w:after="120"/>
        <w:jc w:val="center"/>
      </w:pPr>
      <w:r w:rsidRPr="002C54C8">
        <w:rPr>
          <w:rFonts w:ascii="Arial" w:hAnsi="Arial"/>
          <w:b/>
          <w:i/>
          <w:color w:val="64748B"/>
          <w:sz w:val="18"/>
        </w:rPr>
        <w:drawing>
          <wp:inline distT="0" distB="0" distL="0" distR="0" wp14:anchorId="1309C9A3" wp14:editId="2D00CA07">
            <wp:extent cx="5916295" cy="2936240"/>
            <wp:effectExtent l="0" t="0" r="8255" b="0"/>
            <wp:docPr id="10661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5046" name=""/>
                    <pic:cNvPicPr/>
                  </pic:nvPicPr>
                  <pic:blipFill>
                    <a:blip r:embed="rId9"/>
                    <a:stretch>
                      <a:fillRect/>
                    </a:stretch>
                  </pic:blipFill>
                  <pic:spPr>
                    <a:xfrm>
                      <a:off x="0" y="0"/>
                      <a:ext cx="5916295" cy="2936240"/>
                    </a:xfrm>
                    <a:prstGeom prst="rect">
                      <a:avLst/>
                    </a:prstGeom>
                  </pic:spPr>
                </pic:pic>
              </a:graphicData>
            </a:graphic>
          </wp:inline>
        </w:drawing>
      </w:r>
      <w:r>
        <w:rPr>
          <w:rFonts w:ascii="Arial" w:hAnsi="Arial"/>
          <w:b/>
          <w:i/>
          <w:color w:val="64748B"/>
          <w:sz w:val="18"/>
        </w:rPr>
        <w:br/>
      </w:r>
      <w:r w:rsidR="00000000">
        <w:rPr>
          <w:rFonts w:ascii="Arial" w:hAnsi="Arial"/>
          <w:b/>
          <w:i/>
          <w:color w:val="64748B"/>
          <w:sz w:val="18"/>
        </w:rPr>
        <w:t>Hình 6.1 – Tổng thể giao diện Trung tâm điều hành Dashboard</w:t>
      </w:r>
    </w:p>
    <w:p w14:paraId="5409FFDC" w14:textId="77777777" w:rsidR="00973C6B" w:rsidRDefault="00000000">
      <w:pPr>
        <w:keepNext/>
        <w:spacing w:before="260" w:after="80"/>
      </w:pPr>
      <w:r>
        <w:rPr>
          <w:rFonts w:ascii="Arial" w:hAnsi="Arial"/>
          <w:b/>
          <w:color w:val="2563EB"/>
          <w:sz w:val="23"/>
        </w:rPr>
        <w:lastRenderedPageBreak/>
        <w:t>6.1. Bốn Thẻ Chỉ Số Trọng Yếu (KPI Cards)</w:t>
      </w:r>
    </w:p>
    <w:p w14:paraId="1EA98C11" w14:textId="77777777" w:rsidR="00973C6B" w:rsidRDefault="00000000">
      <w:pPr>
        <w:spacing w:after="80" w:line="283" w:lineRule="auto"/>
      </w:pPr>
      <w:r>
        <w:rPr>
          <w:rFonts w:ascii="Arial" w:hAnsi="Arial"/>
          <w:color w:val="1F2937"/>
          <w:sz w:val="20"/>
        </w:rPr>
        <w:t>Ngay đầu màn hình là 4 thẻ chỉ số được cập nhật tự động sau mỗi ca quét:</w:t>
      </w:r>
    </w:p>
    <w:p w14:paraId="696F264A" w14:textId="77777777" w:rsidR="00973C6B" w:rsidRDefault="00000000">
      <w:pPr>
        <w:pStyle w:val="ListBullet"/>
        <w:spacing w:after="50"/>
      </w:pPr>
      <w:r>
        <w:rPr>
          <w:rFonts w:ascii="Arial" w:hAnsi="Arial"/>
          <w:b/>
          <w:color w:val="1F2937"/>
          <w:sz w:val="20"/>
        </w:rPr>
        <w:t xml:space="preserve">Thẻ 1 - Tổng Học Sinh (Màu xanh dương): </w:t>
      </w:r>
      <w:r>
        <w:rPr>
          <w:rFonts w:ascii="Arial" w:hAnsi="Arial"/>
          <w:color w:val="1F2937"/>
          <w:sz w:val="20"/>
        </w:rPr>
        <w:t>Tổng quy mô học sinh toàn trường theo danh sách đăng bộ chính thức (Mặc định: 1.246 học sinh phân bổ trên 30 lớp học).</w:t>
      </w:r>
    </w:p>
    <w:p w14:paraId="681CD4F9" w14:textId="77777777" w:rsidR="00973C6B" w:rsidRDefault="00000000">
      <w:pPr>
        <w:pStyle w:val="ListBullet"/>
        <w:spacing w:after="50"/>
      </w:pPr>
      <w:r>
        <w:rPr>
          <w:rFonts w:ascii="Arial" w:hAnsi="Arial"/>
          <w:b/>
          <w:color w:val="1F2937"/>
          <w:sz w:val="20"/>
        </w:rPr>
        <w:t xml:space="preserve">Thẻ 2 - Có Mặt (Màu xanh lá): </w:t>
      </w:r>
      <w:r>
        <w:rPr>
          <w:rFonts w:ascii="Arial" w:hAnsi="Arial"/>
          <w:color w:val="1F2937"/>
          <w:sz w:val="20"/>
        </w:rPr>
        <w:t>Tổng số lượng học sinh thực tế đang có mặt tại các vị trí bàn học trong phòng học, được hệ thống AI quét và nhận diện hợp lệ.</w:t>
      </w:r>
    </w:p>
    <w:p w14:paraId="35234A78" w14:textId="77777777" w:rsidR="00973C6B" w:rsidRDefault="00000000">
      <w:pPr>
        <w:pStyle w:val="ListBullet"/>
        <w:spacing w:after="50"/>
      </w:pPr>
      <w:r>
        <w:rPr>
          <w:rFonts w:ascii="Arial" w:hAnsi="Arial"/>
          <w:b/>
          <w:color w:val="1F2937"/>
          <w:sz w:val="20"/>
        </w:rPr>
        <w:t xml:space="preserve">Thẻ 3 - Vắng Mặt (Màu đỏ cảnh báo): </w:t>
      </w:r>
      <w:r>
        <w:rPr>
          <w:rFonts w:ascii="Arial" w:hAnsi="Arial"/>
          <w:color w:val="1F2937"/>
          <w:sz w:val="20"/>
        </w:rPr>
        <w:t>Tổng số học sinh vắng mặt toàn trường (= Sĩ số chuẩn trừ Số có mặt). Thẻ này được viền màu đỏ nổi bật để người quản lý nhận diện ngay mức độ chuyên cần.</w:t>
      </w:r>
    </w:p>
    <w:p w14:paraId="25ECBAA8" w14:textId="77777777" w:rsidR="00973C6B" w:rsidRDefault="00000000">
      <w:pPr>
        <w:pStyle w:val="ListBullet"/>
        <w:spacing w:after="50"/>
      </w:pPr>
      <w:r>
        <w:rPr>
          <w:rFonts w:ascii="Arial" w:hAnsi="Arial"/>
          <w:b/>
          <w:color w:val="1F2937"/>
          <w:sz w:val="20"/>
        </w:rPr>
        <w:t xml:space="preserve">Thẻ 4 - Lớp Chưa Xử Lý (Màu vàng cam): </w:t>
      </w:r>
      <w:r>
        <w:rPr>
          <w:rFonts w:ascii="Arial" w:hAnsi="Arial"/>
          <w:color w:val="1F2937"/>
          <w:sz w:val="20"/>
        </w:rPr>
        <w:t>Số lượng phòng học chưa quét hoặc camera bị mất tín hiệu kết nối mạng, đang chờ hệ thống xử lý lại.</w:t>
      </w:r>
    </w:p>
    <w:p w14:paraId="05C18970" w14:textId="77777777" w:rsidR="00973C6B" w:rsidRDefault="00000000">
      <w:pPr>
        <w:keepNext/>
        <w:spacing w:before="260" w:after="80"/>
      </w:pPr>
      <w:r>
        <w:rPr>
          <w:rFonts w:ascii="Arial" w:hAnsi="Arial"/>
          <w:b/>
          <w:color w:val="2563EB"/>
          <w:sz w:val="23"/>
        </w:rPr>
        <w:t>6.2. Biểu Đồ Xu Hướng Chuyên Cần 7 Ngày Gần Nhất (Trend Line)</w:t>
      </w:r>
    </w:p>
    <w:p w14:paraId="6CC24F53" w14:textId="77777777" w:rsidR="00973C6B" w:rsidRDefault="00000000">
      <w:pPr>
        <w:spacing w:after="80" w:line="283" w:lineRule="auto"/>
      </w:pPr>
      <w:r>
        <w:rPr>
          <w:rFonts w:ascii="Arial" w:hAnsi="Arial"/>
          <w:color w:val="1F2937"/>
          <w:sz w:val="20"/>
        </w:rPr>
        <w:t>Hệ thống tích hợp biểu đồ đường chuyên sâu duy nhất giúp Ban Giám Hiệu đánh giá được xu thế biến động sĩ số học sinh qua các ngày trong tuần:</w:t>
      </w:r>
    </w:p>
    <w:p w14:paraId="756A017C" w14:textId="77777777" w:rsidR="00973C6B" w:rsidRDefault="00000000">
      <w:pPr>
        <w:pStyle w:val="ListBullet"/>
        <w:spacing w:after="50"/>
      </w:pPr>
      <w:r>
        <w:rPr>
          <w:rFonts w:ascii="Arial" w:hAnsi="Arial"/>
          <w:b/>
          <w:color w:val="1F2937"/>
          <w:sz w:val="20"/>
        </w:rPr>
        <w:t xml:space="preserve">Chip 'Hôm nay': </w:t>
      </w:r>
      <w:r>
        <w:rPr>
          <w:rFonts w:ascii="Arial" w:hAnsi="Arial"/>
          <w:color w:val="1F2937"/>
          <w:sz w:val="20"/>
        </w:rPr>
        <w:t>Hiển thị số lượng học sinh vắng thực tế được phát hiện trong ca quét của ngày hôm nay.</w:t>
      </w:r>
    </w:p>
    <w:p w14:paraId="7EC7E642" w14:textId="77777777" w:rsidR="00973C6B" w:rsidRDefault="00000000">
      <w:pPr>
        <w:pStyle w:val="ListBullet"/>
        <w:spacing w:after="50"/>
      </w:pPr>
      <w:r>
        <w:rPr>
          <w:rFonts w:ascii="Arial" w:hAnsi="Arial"/>
          <w:b/>
          <w:color w:val="1F2937"/>
          <w:sz w:val="20"/>
        </w:rPr>
        <w:t xml:space="preserve">Chip 'Trung bình 7 ngày': </w:t>
      </w:r>
      <w:r>
        <w:rPr>
          <w:rFonts w:ascii="Arial" w:hAnsi="Arial"/>
          <w:color w:val="1F2937"/>
          <w:sz w:val="20"/>
        </w:rPr>
        <w:t>Số lượng học sinh vắng trung bình mỗi ngày trong vòng 7 ngày qua (giúp tạo thước đo cơ sở để so sánh).</w:t>
      </w:r>
    </w:p>
    <w:p w14:paraId="55D967B0" w14:textId="77777777" w:rsidR="00973C6B" w:rsidRDefault="00000000">
      <w:pPr>
        <w:pStyle w:val="ListBullet"/>
        <w:spacing w:after="50"/>
      </w:pPr>
      <w:r>
        <w:rPr>
          <w:rFonts w:ascii="Arial" w:hAnsi="Arial"/>
          <w:b/>
          <w:color w:val="1F2937"/>
          <w:sz w:val="20"/>
        </w:rPr>
        <w:t xml:space="preserve">Chip 'Đánh giá': </w:t>
      </w:r>
      <w:r>
        <w:rPr>
          <w:rFonts w:ascii="Arial" w:hAnsi="Arial"/>
          <w:color w:val="1F2937"/>
          <w:sz w:val="20"/>
        </w:rPr>
        <w:t>Hệ thống tự động phân tích độ lệch giữa hôm nay và mức trung bình tuần để đưa ra đánh giá trực quan: 'Bình thường' (màu xanh lá), 'Tăng nhẹ' (màu vàng), 'Cao bất thường cần lưu ý' (màu đỏ) hoặc 'Rất tốt' (màu xanh ngọc).</w:t>
      </w:r>
    </w:p>
    <w:p w14:paraId="106BB291" w14:textId="77777777" w:rsidR="00973C6B" w:rsidRDefault="00000000">
      <w:pPr>
        <w:keepNext/>
        <w:spacing w:before="260" w:after="80"/>
      </w:pPr>
      <w:r>
        <w:rPr>
          <w:rFonts w:ascii="Arial" w:hAnsi="Arial"/>
          <w:b/>
          <w:color w:val="2563EB"/>
          <w:sz w:val="23"/>
        </w:rPr>
        <w:t>6.3. Bảng Nhật Ký Điểm Danh Chi Tiết 30 Lớp Hôm Nay</w:t>
      </w:r>
    </w:p>
    <w:p w14:paraId="0EAE202C" w14:textId="77777777" w:rsidR="00973C6B" w:rsidRDefault="00000000">
      <w:pPr>
        <w:spacing w:after="80" w:line="283" w:lineRule="auto"/>
      </w:pPr>
      <w:r>
        <w:rPr>
          <w:rFonts w:ascii="Arial" w:hAnsi="Arial"/>
          <w:color w:val="1F2937"/>
          <w:sz w:val="20"/>
        </w:rPr>
        <w:t>Bảng nhật ký phản ánh chi tiết kết quả của từng phòng học trong ngày hôm nay:</w:t>
      </w:r>
    </w:p>
    <w:p w14:paraId="4914F400" w14:textId="77777777" w:rsidR="00973C6B" w:rsidRDefault="00000000">
      <w:pPr>
        <w:pStyle w:val="ListBullet"/>
        <w:spacing w:after="50"/>
      </w:pPr>
      <w:r>
        <w:rPr>
          <w:rFonts w:ascii="Arial" w:hAnsi="Arial"/>
          <w:b/>
          <w:color w:val="1F2937"/>
          <w:sz w:val="20"/>
        </w:rPr>
        <w:t xml:space="preserve">Bộ điều khiển chuyển khối (Grade Switcher): </w:t>
      </w:r>
      <w:r>
        <w:rPr>
          <w:rFonts w:ascii="Arial" w:hAnsi="Arial"/>
          <w:color w:val="1F2937"/>
          <w:sz w:val="20"/>
        </w:rPr>
        <w:t>Người dùng có thể nhấp chuột vào nút chuyển khối để lọc nhanh danh sách lớp theo 'Khối 10' (10A1-10A10), 'Khối 11' (11A1-11A10), 'Khối 12' (12A1-12A10) hoặc 'Tất Cả Lớp'. Có thể dùng phím mũi tên ◄ và ► trên bàn phím để chuyển khối nhanh.</w:t>
      </w:r>
    </w:p>
    <w:p w14:paraId="43E190CC" w14:textId="77777777" w:rsidR="00973C6B" w:rsidRDefault="00000000">
      <w:pPr>
        <w:pStyle w:val="ListBullet"/>
        <w:spacing w:after="50"/>
      </w:pPr>
      <w:r>
        <w:rPr>
          <w:rFonts w:ascii="Arial" w:hAnsi="Arial"/>
          <w:b/>
          <w:color w:val="1F2937"/>
          <w:sz w:val="20"/>
        </w:rPr>
        <w:t xml:space="preserve">Bộ lọc trạng thái (Segmented Tabs): </w:t>
      </w:r>
      <w:r>
        <w:rPr>
          <w:rFonts w:ascii="Arial" w:hAnsi="Arial"/>
          <w:color w:val="1F2937"/>
          <w:sz w:val="20"/>
        </w:rPr>
        <w:t>Bộ tab cho phép lọc tức thì danh sách lớp theo tình trạng: 'Tất cả', 'Có vắng' (các lớp vắng học sinh cần theo dõi), 'Chưa xử lý' (lớp chưa có kết quả) và 'Đủ sĩ số' (lớp đi học 100%).</w:t>
      </w:r>
    </w:p>
    <w:p w14:paraId="3F7CB20F" w14:textId="77777777" w:rsidR="00973C6B" w:rsidRDefault="00000000">
      <w:pPr>
        <w:pStyle w:val="ListBullet"/>
        <w:spacing w:after="50"/>
      </w:pPr>
      <w:r>
        <w:rPr>
          <w:rFonts w:ascii="Arial" w:hAnsi="Arial"/>
          <w:b/>
          <w:color w:val="1F2937"/>
          <w:sz w:val="20"/>
        </w:rPr>
        <w:t xml:space="preserve">Ô tìm kiếm nhanh: </w:t>
      </w:r>
      <w:r>
        <w:rPr>
          <w:rFonts w:ascii="Arial" w:hAnsi="Arial"/>
          <w:color w:val="1F2937"/>
          <w:sz w:val="20"/>
        </w:rPr>
        <w:t>Nhập tên lớp (ví dụ: '10A1') hoặc số phòng ('Phòng 101') để tìm kiếm tức thì.</w:t>
      </w:r>
    </w:p>
    <w:p w14:paraId="2DC7BC06" w14:textId="77777777" w:rsidR="00973C6B" w:rsidRDefault="00000000">
      <w:pPr>
        <w:spacing w:after="80" w:line="283" w:lineRule="auto"/>
      </w:pPr>
      <w:r>
        <w:rPr>
          <w:rFonts w:ascii="Arial" w:hAnsi="Arial"/>
          <w:color w:val="1F2937"/>
          <w:sz w:val="20"/>
        </w:rPr>
        <w:t>Ý nghĩa các cột dữ liệu trong bảng nhật ký:</w:t>
      </w:r>
    </w:p>
    <w:tbl>
      <w:tblPr>
        <w:tblW w:w="0" w:type="auto"/>
        <w:jc w:val="center"/>
        <w:tblBorders>
          <w:top w:val="single" w:sz="8" w:space="0" w:color="1B365D"/>
          <w:bottom w:val="single" w:sz="10" w:space="0" w:color="1B365D"/>
          <w:insideH w:val="single" w:sz="4" w:space="0" w:color="CBD5E1"/>
        </w:tblBorders>
        <w:tblLook w:val="04A0" w:firstRow="1" w:lastRow="0" w:firstColumn="1" w:lastColumn="0" w:noHBand="0" w:noVBand="1"/>
      </w:tblPr>
      <w:tblGrid>
        <w:gridCol w:w="2160"/>
        <w:gridCol w:w="3600"/>
        <w:gridCol w:w="3557"/>
      </w:tblGrid>
      <w:tr w:rsidR="00973C6B" w14:paraId="5B4BE951" w14:textId="77777777">
        <w:trPr>
          <w:tblHeader/>
          <w:jc w:val="center"/>
        </w:trPr>
        <w:tc>
          <w:tcPr>
            <w:tcW w:w="2160" w:type="dxa"/>
            <w:shd w:val="clear" w:color="auto" w:fill="1B365D"/>
            <w:tcMar>
              <w:top w:w="90" w:type="dxa"/>
              <w:left w:w="100" w:type="dxa"/>
              <w:bottom w:w="90" w:type="dxa"/>
              <w:right w:w="100" w:type="dxa"/>
            </w:tcMar>
            <w:vAlign w:val="center"/>
          </w:tcPr>
          <w:p w14:paraId="6284EC19" w14:textId="77777777" w:rsidR="00973C6B" w:rsidRDefault="00000000">
            <w:pPr>
              <w:spacing w:after="0"/>
              <w:jc w:val="center"/>
            </w:pPr>
            <w:r>
              <w:rPr>
                <w:rFonts w:ascii="Arial" w:hAnsi="Arial"/>
                <w:b/>
                <w:color w:val="FFFFFF"/>
                <w:sz w:val="18"/>
              </w:rPr>
              <w:t>CỘT DỮ LIỆU</w:t>
            </w:r>
          </w:p>
        </w:tc>
        <w:tc>
          <w:tcPr>
            <w:tcW w:w="3600" w:type="dxa"/>
            <w:shd w:val="clear" w:color="auto" w:fill="1B365D"/>
            <w:tcMar>
              <w:top w:w="90" w:type="dxa"/>
              <w:left w:w="100" w:type="dxa"/>
              <w:bottom w:w="90" w:type="dxa"/>
              <w:right w:w="100" w:type="dxa"/>
            </w:tcMar>
            <w:vAlign w:val="center"/>
          </w:tcPr>
          <w:p w14:paraId="20626495" w14:textId="77777777" w:rsidR="00973C6B" w:rsidRDefault="00000000">
            <w:pPr>
              <w:spacing w:after="0"/>
              <w:jc w:val="center"/>
            </w:pPr>
            <w:r>
              <w:rPr>
                <w:rFonts w:ascii="Arial" w:hAnsi="Arial"/>
                <w:b/>
                <w:color w:val="FFFFFF"/>
                <w:sz w:val="18"/>
              </w:rPr>
              <w:t>Ý NGHĨA SỐ LIỆU</w:t>
            </w:r>
          </w:p>
        </w:tc>
        <w:tc>
          <w:tcPr>
            <w:tcW w:w="3557" w:type="dxa"/>
            <w:shd w:val="clear" w:color="auto" w:fill="1B365D"/>
            <w:tcMar>
              <w:top w:w="90" w:type="dxa"/>
              <w:left w:w="100" w:type="dxa"/>
              <w:bottom w:w="90" w:type="dxa"/>
              <w:right w:w="100" w:type="dxa"/>
            </w:tcMar>
            <w:vAlign w:val="center"/>
          </w:tcPr>
          <w:p w14:paraId="79B97860" w14:textId="77777777" w:rsidR="00973C6B" w:rsidRDefault="00000000">
            <w:pPr>
              <w:spacing w:after="0"/>
              <w:jc w:val="center"/>
            </w:pPr>
            <w:r>
              <w:rPr>
                <w:rFonts w:ascii="Arial" w:hAnsi="Arial"/>
                <w:b/>
                <w:color w:val="FFFFFF"/>
                <w:sz w:val="18"/>
              </w:rPr>
              <w:t>MINH HỌA / MÀU SẮC</w:t>
            </w:r>
          </w:p>
        </w:tc>
      </w:tr>
      <w:tr w:rsidR="00973C6B" w14:paraId="6B9293FA" w14:textId="77777777">
        <w:trPr>
          <w:cantSplit/>
          <w:jc w:val="center"/>
        </w:trPr>
        <w:tc>
          <w:tcPr>
            <w:tcW w:w="2160" w:type="dxa"/>
            <w:shd w:val="clear" w:color="auto" w:fill="FFFFFF"/>
            <w:tcMar>
              <w:top w:w="70" w:type="dxa"/>
              <w:left w:w="90" w:type="dxa"/>
              <w:bottom w:w="70" w:type="dxa"/>
              <w:right w:w="90" w:type="dxa"/>
            </w:tcMar>
            <w:vAlign w:val="center"/>
          </w:tcPr>
          <w:p w14:paraId="0A42BEBE" w14:textId="77777777" w:rsidR="00973C6B" w:rsidRDefault="00000000">
            <w:pPr>
              <w:spacing w:after="0"/>
            </w:pPr>
            <w:r>
              <w:rPr>
                <w:rFonts w:ascii="Arial" w:hAnsi="Arial"/>
                <w:color w:val="1F2937"/>
                <w:sz w:val="18"/>
              </w:rPr>
              <w:t>STT &amp; Lớp Học</w:t>
            </w:r>
          </w:p>
        </w:tc>
        <w:tc>
          <w:tcPr>
            <w:tcW w:w="3600" w:type="dxa"/>
            <w:shd w:val="clear" w:color="auto" w:fill="FFFFFF"/>
            <w:tcMar>
              <w:top w:w="70" w:type="dxa"/>
              <w:left w:w="90" w:type="dxa"/>
              <w:bottom w:w="70" w:type="dxa"/>
              <w:right w:w="90" w:type="dxa"/>
            </w:tcMar>
            <w:vAlign w:val="center"/>
          </w:tcPr>
          <w:p w14:paraId="3D9C2B3B" w14:textId="77777777" w:rsidR="00973C6B" w:rsidRDefault="00000000">
            <w:pPr>
              <w:spacing w:after="0"/>
            </w:pPr>
            <w:r>
              <w:rPr>
                <w:rFonts w:ascii="Arial" w:hAnsi="Arial"/>
                <w:color w:val="1F2937"/>
                <w:sz w:val="18"/>
              </w:rPr>
              <w:t>Số thứ tự và Tên lớp chính thức</w:t>
            </w:r>
          </w:p>
        </w:tc>
        <w:tc>
          <w:tcPr>
            <w:tcW w:w="3557" w:type="dxa"/>
            <w:shd w:val="clear" w:color="auto" w:fill="FFFFFF"/>
            <w:tcMar>
              <w:top w:w="70" w:type="dxa"/>
              <w:left w:w="90" w:type="dxa"/>
              <w:bottom w:w="70" w:type="dxa"/>
              <w:right w:w="90" w:type="dxa"/>
            </w:tcMar>
            <w:vAlign w:val="center"/>
          </w:tcPr>
          <w:p w14:paraId="2B3356B8" w14:textId="77777777" w:rsidR="00973C6B" w:rsidRDefault="00000000">
            <w:pPr>
              <w:spacing w:after="0"/>
            </w:pPr>
            <w:r>
              <w:rPr>
                <w:rFonts w:ascii="Arial" w:hAnsi="Arial"/>
                <w:color w:val="1F2937"/>
                <w:sz w:val="18"/>
              </w:rPr>
              <w:t>Ví dụ: Lớp 10A1, Lớp 11A5...</w:t>
            </w:r>
          </w:p>
        </w:tc>
      </w:tr>
      <w:tr w:rsidR="00973C6B" w14:paraId="21087187" w14:textId="77777777">
        <w:trPr>
          <w:cantSplit/>
          <w:jc w:val="center"/>
        </w:trPr>
        <w:tc>
          <w:tcPr>
            <w:tcW w:w="2160" w:type="dxa"/>
            <w:shd w:val="clear" w:color="auto" w:fill="F8FAFC"/>
            <w:tcMar>
              <w:top w:w="70" w:type="dxa"/>
              <w:left w:w="90" w:type="dxa"/>
              <w:bottom w:w="70" w:type="dxa"/>
              <w:right w:w="90" w:type="dxa"/>
            </w:tcMar>
            <w:vAlign w:val="center"/>
          </w:tcPr>
          <w:p w14:paraId="7143D46E" w14:textId="77777777" w:rsidR="00973C6B" w:rsidRDefault="00000000">
            <w:pPr>
              <w:spacing w:after="0"/>
            </w:pPr>
            <w:r>
              <w:rPr>
                <w:rFonts w:ascii="Arial" w:hAnsi="Arial"/>
                <w:color w:val="1F2937"/>
                <w:sz w:val="18"/>
              </w:rPr>
              <w:t>Phòng</w:t>
            </w:r>
          </w:p>
        </w:tc>
        <w:tc>
          <w:tcPr>
            <w:tcW w:w="3600" w:type="dxa"/>
            <w:shd w:val="clear" w:color="auto" w:fill="F8FAFC"/>
            <w:tcMar>
              <w:top w:w="70" w:type="dxa"/>
              <w:left w:w="90" w:type="dxa"/>
              <w:bottom w:w="70" w:type="dxa"/>
              <w:right w:w="90" w:type="dxa"/>
            </w:tcMar>
            <w:vAlign w:val="center"/>
          </w:tcPr>
          <w:p w14:paraId="52396E7B" w14:textId="77777777" w:rsidR="00973C6B" w:rsidRDefault="00000000">
            <w:pPr>
              <w:spacing w:after="0"/>
            </w:pPr>
            <w:r>
              <w:rPr>
                <w:rFonts w:ascii="Arial" w:hAnsi="Arial"/>
                <w:color w:val="1F2937"/>
                <w:sz w:val="18"/>
              </w:rPr>
              <w:t>Vị trí phòng học vật lý</w:t>
            </w:r>
          </w:p>
        </w:tc>
        <w:tc>
          <w:tcPr>
            <w:tcW w:w="3557" w:type="dxa"/>
            <w:shd w:val="clear" w:color="auto" w:fill="F8FAFC"/>
            <w:tcMar>
              <w:top w:w="70" w:type="dxa"/>
              <w:left w:w="90" w:type="dxa"/>
              <w:bottom w:w="70" w:type="dxa"/>
              <w:right w:w="90" w:type="dxa"/>
            </w:tcMar>
            <w:vAlign w:val="center"/>
          </w:tcPr>
          <w:p w14:paraId="00503B88" w14:textId="77777777" w:rsidR="00973C6B" w:rsidRDefault="00000000">
            <w:pPr>
              <w:spacing w:after="0"/>
            </w:pPr>
            <w:r>
              <w:rPr>
                <w:rFonts w:ascii="Arial" w:hAnsi="Arial"/>
                <w:color w:val="1F2937"/>
                <w:sz w:val="18"/>
              </w:rPr>
              <w:t>Ví dụ: Phòng 101, Phòng 204...</w:t>
            </w:r>
          </w:p>
        </w:tc>
      </w:tr>
      <w:tr w:rsidR="00973C6B" w14:paraId="7F7935CE" w14:textId="77777777">
        <w:trPr>
          <w:cantSplit/>
          <w:jc w:val="center"/>
        </w:trPr>
        <w:tc>
          <w:tcPr>
            <w:tcW w:w="2160" w:type="dxa"/>
            <w:shd w:val="clear" w:color="auto" w:fill="FFFFFF"/>
            <w:tcMar>
              <w:top w:w="70" w:type="dxa"/>
              <w:left w:w="90" w:type="dxa"/>
              <w:bottom w:w="70" w:type="dxa"/>
              <w:right w:w="90" w:type="dxa"/>
            </w:tcMar>
            <w:vAlign w:val="center"/>
          </w:tcPr>
          <w:p w14:paraId="5BF80675" w14:textId="77777777" w:rsidR="00973C6B" w:rsidRDefault="00000000">
            <w:pPr>
              <w:spacing w:after="0"/>
            </w:pPr>
            <w:r>
              <w:rPr>
                <w:rFonts w:ascii="Arial" w:hAnsi="Arial"/>
                <w:color w:val="1F2937"/>
                <w:sz w:val="18"/>
              </w:rPr>
              <w:t>Sĩ Số</w:t>
            </w:r>
          </w:p>
        </w:tc>
        <w:tc>
          <w:tcPr>
            <w:tcW w:w="3600" w:type="dxa"/>
            <w:shd w:val="clear" w:color="auto" w:fill="FFFFFF"/>
            <w:tcMar>
              <w:top w:w="70" w:type="dxa"/>
              <w:left w:w="90" w:type="dxa"/>
              <w:bottom w:w="70" w:type="dxa"/>
              <w:right w:w="90" w:type="dxa"/>
            </w:tcMar>
            <w:vAlign w:val="center"/>
          </w:tcPr>
          <w:p w14:paraId="551CAA7E" w14:textId="77777777" w:rsidR="00973C6B" w:rsidRDefault="00000000">
            <w:pPr>
              <w:spacing w:after="0"/>
            </w:pPr>
            <w:r>
              <w:rPr>
                <w:rFonts w:ascii="Arial" w:hAnsi="Arial"/>
                <w:color w:val="1F2937"/>
                <w:sz w:val="18"/>
              </w:rPr>
              <w:t>Sĩ số học sinh chuẩn của lớp</w:t>
            </w:r>
          </w:p>
        </w:tc>
        <w:tc>
          <w:tcPr>
            <w:tcW w:w="3557" w:type="dxa"/>
            <w:shd w:val="clear" w:color="auto" w:fill="FFFFFF"/>
            <w:tcMar>
              <w:top w:w="70" w:type="dxa"/>
              <w:left w:w="90" w:type="dxa"/>
              <w:bottom w:w="70" w:type="dxa"/>
              <w:right w:w="90" w:type="dxa"/>
            </w:tcMar>
            <w:vAlign w:val="center"/>
          </w:tcPr>
          <w:p w14:paraId="47C58481" w14:textId="77777777" w:rsidR="00973C6B" w:rsidRDefault="00000000">
            <w:pPr>
              <w:spacing w:after="0"/>
            </w:pPr>
            <w:r>
              <w:rPr>
                <w:rFonts w:ascii="Arial" w:hAnsi="Arial"/>
                <w:color w:val="1F2937"/>
                <w:sz w:val="18"/>
              </w:rPr>
              <w:t>39 đến 45 học sinh/lớp.</w:t>
            </w:r>
          </w:p>
        </w:tc>
      </w:tr>
      <w:tr w:rsidR="00973C6B" w14:paraId="082D00A4" w14:textId="77777777">
        <w:trPr>
          <w:cantSplit/>
          <w:jc w:val="center"/>
        </w:trPr>
        <w:tc>
          <w:tcPr>
            <w:tcW w:w="2160" w:type="dxa"/>
            <w:shd w:val="clear" w:color="auto" w:fill="F8FAFC"/>
            <w:tcMar>
              <w:top w:w="70" w:type="dxa"/>
              <w:left w:w="90" w:type="dxa"/>
              <w:bottom w:w="70" w:type="dxa"/>
              <w:right w:w="90" w:type="dxa"/>
            </w:tcMar>
            <w:vAlign w:val="center"/>
          </w:tcPr>
          <w:p w14:paraId="68122415" w14:textId="77777777" w:rsidR="00973C6B" w:rsidRDefault="00000000">
            <w:pPr>
              <w:spacing w:after="0"/>
            </w:pPr>
            <w:r>
              <w:rPr>
                <w:rFonts w:ascii="Arial" w:hAnsi="Arial"/>
                <w:color w:val="1F2937"/>
                <w:sz w:val="18"/>
              </w:rPr>
              <w:t>Có Mặt</w:t>
            </w:r>
          </w:p>
        </w:tc>
        <w:tc>
          <w:tcPr>
            <w:tcW w:w="3600" w:type="dxa"/>
            <w:shd w:val="clear" w:color="auto" w:fill="F8FAFC"/>
            <w:tcMar>
              <w:top w:w="70" w:type="dxa"/>
              <w:left w:w="90" w:type="dxa"/>
              <w:bottom w:w="70" w:type="dxa"/>
              <w:right w:w="90" w:type="dxa"/>
            </w:tcMar>
            <w:vAlign w:val="center"/>
          </w:tcPr>
          <w:p w14:paraId="1AFF2A66" w14:textId="77777777" w:rsidR="00973C6B" w:rsidRDefault="00000000">
            <w:pPr>
              <w:spacing w:after="0"/>
            </w:pPr>
            <w:r>
              <w:rPr>
                <w:rFonts w:ascii="Arial" w:hAnsi="Arial"/>
                <w:color w:val="1F2937"/>
                <w:sz w:val="18"/>
              </w:rPr>
              <w:t>Số học sinh đang ngồi tại bàn do AI đếm</w:t>
            </w:r>
          </w:p>
        </w:tc>
        <w:tc>
          <w:tcPr>
            <w:tcW w:w="3557" w:type="dxa"/>
            <w:shd w:val="clear" w:color="auto" w:fill="F8FAFC"/>
            <w:tcMar>
              <w:top w:w="70" w:type="dxa"/>
              <w:left w:w="90" w:type="dxa"/>
              <w:bottom w:w="70" w:type="dxa"/>
              <w:right w:w="90" w:type="dxa"/>
            </w:tcMar>
            <w:vAlign w:val="center"/>
          </w:tcPr>
          <w:p w14:paraId="4A0A4CB1" w14:textId="77777777" w:rsidR="00973C6B" w:rsidRDefault="00000000">
            <w:pPr>
              <w:spacing w:after="0"/>
            </w:pPr>
            <w:r>
              <w:rPr>
                <w:rFonts w:ascii="Arial" w:hAnsi="Arial"/>
                <w:color w:val="1F2937"/>
                <w:sz w:val="18"/>
              </w:rPr>
              <w:t>Hiển thị số màu xanh lá cây.</w:t>
            </w:r>
          </w:p>
        </w:tc>
      </w:tr>
      <w:tr w:rsidR="00973C6B" w14:paraId="6AB31E3A" w14:textId="77777777">
        <w:trPr>
          <w:cantSplit/>
          <w:jc w:val="center"/>
        </w:trPr>
        <w:tc>
          <w:tcPr>
            <w:tcW w:w="2160" w:type="dxa"/>
            <w:shd w:val="clear" w:color="auto" w:fill="FFFFFF"/>
            <w:tcMar>
              <w:top w:w="70" w:type="dxa"/>
              <w:left w:w="90" w:type="dxa"/>
              <w:bottom w:w="70" w:type="dxa"/>
              <w:right w:w="90" w:type="dxa"/>
            </w:tcMar>
            <w:vAlign w:val="center"/>
          </w:tcPr>
          <w:p w14:paraId="417E3AFE" w14:textId="77777777" w:rsidR="00973C6B" w:rsidRDefault="00000000">
            <w:pPr>
              <w:spacing w:after="0"/>
            </w:pPr>
            <w:r>
              <w:rPr>
                <w:rFonts w:ascii="Arial" w:hAnsi="Arial"/>
                <w:color w:val="1F2937"/>
                <w:sz w:val="18"/>
              </w:rPr>
              <w:t>Vắng</w:t>
            </w:r>
          </w:p>
        </w:tc>
        <w:tc>
          <w:tcPr>
            <w:tcW w:w="3600" w:type="dxa"/>
            <w:shd w:val="clear" w:color="auto" w:fill="FFFFFF"/>
            <w:tcMar>
              <w:top w:w="70" w:type="dxa"/>
              <w:left w:w="90" w:type="dxa"/>
              <w:bottom w:w="70" w:type="dxa"/>
              <w:right w:w="90" w:type="dxa"/>
            </w:tcMar>
            <w:vAlign w:val="center"/>
          </w:tcPr>
          <w:p w14:paraId="22A9EA95" w14:textId="77777777" w:rsidR="00973C6B" w:rsidRDefault="00000000">
            <w:pPr>
              <w:spacing w:after="0"/>
            </w:pPr>
            <w:r>
              <w:rPr>
                <w:rFonts w:ascii="Arial" w:hAnsi="Arial"/>
                <w:color w:val="1F2937"/>
                <w:sz w:val="18"/>
              </w:rPr>
              <w:t>Số học sinh vắng của lớp</w:t>
            </w:r>
          </w:p>
        </w:tc>
        <w:tc>
          <w:tcPr>
            <w:tcW w:w="3557" w:type="dxa"/>
            <w:shd w:val="clear" w:color="auto" w:fill="FFFFFF"/>
            <w:tcMar>
              <w:top w:w="70" w:type="dxa"/>
              <w:left w:w="90" w:type="dxa"/>
              <w:bottom w:w="70" w:type="dxa"/>
              <w:right w:w="90" w:type="dxa"/>
            </w:tcMar>
            <w:vAlign w:val="center"/>
          </w:tcPr>
          <w:p w14:paraId="6B991478" w14:textId="77777777" w:rsidR="00973C6B" w:rsidRDefault="00000000">
            <w:pPr>
              <w:spacing w:after="0"/>
            </w:pPr>
            <w:r>
              <w:rPr>
                <w:rFonts w:ascii="Arial" w:hAnsi="Arial"/>
                <w:color w:val="1F2937"/>
                <w:sz w:val="18"/>
              </w:rPr>
              <w:t>Nếu vắng &gt;= 1 em: hiện số màu đỏ đậm.</w:t>
            </w:r>
          </w:p>
        </w:tc>
      </w:tr>
      <w:tr w:rsidR="00973C6B" w14:paraId="44AFA2E1" w14:textId="77777777">
        <w:trPr>
          <w:cantSplit/>
          <w:jc w:val="center"/>
        </w:trPr>
        <w:tc>
          <w:tcPr>
            <w:tcW w:w="2160" w:type="dxa"/>
            <w:shd w:val="clear" w:color="auto" w:fill="F8FAFC"/>
            <w:tcMar>
              <w:top w:w="70" w:type="dxa"/>
              <w:left w:w="90" w:type="dxa"/>
              <w:bottom w:w="70" w:type="dxa"/>
              <w:right w:w="90" w:type="dxa"/>
            </w:tcMar>
            <w:vAlign w:val="center"/>
          </w:tcPr>
          <w:p w14:paraId="749B80CB" w14:textId="77777777" w:rsidR="00973C6B" w:rsidRDefault="00000000">
            <w:pPr>
              <w:spacing w:after="0"/>
            </w:pPr>
            <w:r>
              <w:rPr>
                <w:rFonts w:ascii="Arial" w:hAnsi="Arial"/>
                <w:color w:val="1F2937"/>
                <w:sz w:val="18"/>
              </w:rPr>
              <w:t>Độ Tin Cậy AI</w:t>
            </w:r>
          </w:p>
        </w:tc>
        <w:tc>
          <w:tcPr>
            <w:tcW w:w="3600" w:type="dxa"/>
            <w:shd w:val="clear" w:color="auto" w:fill="F8FAFC"/>
            <w:tcMar>
              <w:top w:w="70" w:type="dxa"/>
              <w:left w:w="90" w:type="dxa"/>
              <w:bottom w:w="70" w:type="dxa"/>
              <w:right w:w="90" w:type="dxa"/>
            </w:tcMar>
            <w:vAlign w:val="center"/>
          </w:tcPr>
          <w:p w14:paraId="0CA8D0E7" w14:textId="77777777" w:rsidR="00973C6B" w:rsidRDefault="00000000">
            <w:pPr>
              <w:spacing w:after="0"/>
            </w:pPr>
            <w:r>
              <w:rPr>
                <w:rFonts w:ascii="Arial" w:hAnsi="Arial"/>
                <w:color w:val="1F2937"/>
                <w:sz w:val="18"/>
              </w:rPr>
              <w:t>Chỉ số độ tin cậy trung bình của AI</w:t>
            </w:r>
          </w:p>
        </w:tc>
        <w:tc>
          <w:tcPr>
            <w:tcW w:w="3557" w:type="dxa"/>
            <w:shd w:val="clear" w:color="auto" w:fill="F8FAFC"/>
            <w:tcMar>
              <w:top w:w="70" w:type="dxa"/>
              <w:left w:w="90" w:type="dxa"/>
              <w:bottom w:w="70" w:type="dxa"/>
              <w:right w:w="90" w:type="dxa"/>
            </w:tcMar>
            <w:vAlign w:val="center"/>
          </w:tcPr>
          <w:p w14:paraId="4362E9C9" w14:textId="77777777" w:rsidR="00973C6B" w:rsidRDefault="00000000">
            <w:pPr>
              <w:spacing w:after="0"/>
            </w:pPr>
            <w:r>
              <w:rPr>
                <w:rFonts w:ascii="Arial" w:hAnsi="Arial"/>
                <w:color w:val="1F2937"/>
                <w:sz w:val="18"/>
              </w:rPr>
              <w:t>Thường đạt từ 85% đến 96%.</w:t>
            </w:r>
          </w:p>
        </w:tc>
      </w:tr>
      <w:tr w:rsidR="00973C6B" w14:paraId="61D01107" w14:textId="77777777">
        <w:trPr>
          <w:cantSplit/>
          <w:jc w:val="center"/>
        </w:trPr>
        <w:tc>
          <w:tcPr>
            <w:tcW w:w="2160" w:type="dxa"/>
            <w:shd w:val="clear" w:color="auto" w:fill="FFFFFF"/>
            <w:tcMar>
              <w:top w:w="70" w:type="dxa"/>
              <w:left w:w="90" w:type="dxa"/>
              <w:bottom w:w="70" w:type="dxa"/>
              <w:right w:w="90" w:type="dxa"/>
            </w:tcMar>
            <w:vAlign w:val="center"/>
          </w:tcPr>
          <w:p w14:paraId="210869EE" w14:textId="77777777" w:rsidR="00973C6B" w:rsidRDefault="00000000">
            <w:pPr>
              <w:spacing w:after="0"/>
            </w:pPr>
            <w:r>
              <w:rPr>
                <w:rFonts w:ascii="Arial" w:hAnsi="Arial"/>
                <w:color w:val="1F2937"/>
                <w:sz w:val="18"/>
              </w:rPr>
              <w:t>Trạng Thái</w:t>
            </w:r>
          </w:p>
        </w:tc>
        <w:tc>
          <w:tcPr>
            <w:tcW w:w="3600" w:type="dxa"/>
            <w:shd w:val="clear" w:color="auto" w:fill="FFFFFF"/>
            <w:tcMar>
              <w:top w:w="70" w:type="dxa"/>
              <w:left w:w="90" w:type="dxa"/>
              <w:bottom w:w="70" w:type="dxa"/>
              <w:right w:w="90" w:type="dxa"/>
            </w:tcMar>
            <w:vAlign w:val="center"/>
          </w:tcPr>
          <w:p w14:paraId="5AD4A148" w14:textId="77777777" w:rsidR="00973C6B" w:rsidRDefault="00000000">
            <w:pPr>
              <w:spacing w:after="0"/>
            </w:pPr>
            <w:r>
              <w:rPr>
                <w:rFonts w:ascii="Arial" w:hAnsi="Arial"/>
                <w:color w:val="1F2937"/>
                <w:sz w:val="18"/>
              </w:rPr>
              <w:t>Đánh giá tình trạng lớp</w:t>
            </w:r>
          </w:p>
        </w:tc>
        <w:tc>
          <w:tcPr>
            <w:tcW w:w="3557" w:type="dxa"/>
            <w:shd w:val="clear" w:color="auto" w:fill="FFFFFF"/>
            <w:tcMar>
              <w:top w:w="70" w:type="dxa"/>
              <w:left w:w="90" w:type="dxa"/>
              <w:bottom w:w="70" w:type="dxa"/>
              <w:right w:w="90" w:type="dxa"/>
            </w:tcMar>
            <w:vAlign w:val="center"/>
          </w:tcPr>
          <w:p w14:paraId="2A3C2E7C" w14:textId="77777777" w:rsidR="00973C6B" w:rsidRDefault="00000000">
            <w:pPr>
              <w:spacing w:after="0"/>
            </w:pPr>
            <w:r>
              <w:rPr>
                <w:rFonts w:ascii="Arial" w:hAnsi="Arial"/>
                <w:color w:val="1F2937"/>
                <w:sz w:val="18"/>
              </w:rPr>
              <w:t>Huy hiệu xanh: 'Đủ sĩ số' / Huy hiệu đỏ: 'Vắng X em' / Vàng: 'Chưa xử lý'.</w:t>
            </w:r>
          </w:p>
        </w:tc>
      </w:tr>
      <w:tr w:rsidR="00973C6B" w14:paraId="337AD03D" w14:textId="77777777">
        <w:trPr>
          <w:cantSplit/>
          <w:jc w:val="center"/>
        </w:trPr>
        <w:tc>
          <w:tcPr>
            <w:tcW w:w="2160" w:type="dxa"/>
            <w:shd w:val="clear" w:color="auto" w:fill="F8FAFC"/>
            <w:tcMar>
              <w:top w:w="70" w:type="dxa"/>
              <w:left w:w="90" w:type="dxa"/>
              <w:bottom w:w="70" w:type="dxa"/>
              <w:right w:w="90" w:type="dxa"/>
            </w:tcMar>
            <w:vAlign w:val="center"/>
          </w:tcPr>
          <w:p w14:paraId="062A2C69" w14:textId="77777777" w:rsidR="00973C6B" w:rsidRDefault="00000000">
            <w:pPr>
              <w:spacing w:after="0"/>
            </w:pPr>
            <w:r>
              <w:rPr>
                <w:rFonts w:ascii="Arial" w:hAnsi="Arial"/>
                <w:color w:val="1F2937"/>
                <w:sz w:val="18"/>
              </w:rPr>
              <w:t>Ảnh Đối Chứng</w:t>
            </w:r>
          </w:p>
        </w:tc>
        <w:tc>
          <w:tcPr>
            <w:tcW w:w="3600" w:type="dxa"/>
            <w:shd w:val="clear" w:color="auto" w:fill="F8FAFC"/>
            <w:tcMar>
              <w:top w:w="70" w:type="dxa"/>
              <w:left w:w="90" w:type="dxa"/>
              <w:bottom w:w="70" w:type="dxa"/>
              <w:right w:w="90" w:type="dxa"/>
            </w:tcMar>
            <w:vAlign w:val="center"/>
          </w:tcPr>
          <w:p w14:paraId="1AF67D15" w14:textId="77777777" w:rsidR="00973C6B" w:rsidRDefault="00000000">
            <w:pPr>
              <w:spacing w:after="0"/>
            </w:pPr>
            <w:r>
              <w:rPr>
                <w:rFonts w:ascii="Arial" w:hAnsi="Arial"/>
                <w:color w:val="1F2937"/>
                <w:sz w:val="18"/>
              </w:rPr>
              <w:t>Nút xem hình ảnh chụp thực tế từ camera</w:t>
            </w:r>
          </w:p>
        </w:tc>
        <w:tc>
          <w:tcPr>
            <w:tcW w:w="3557" w:type="dxa"/>
            <w:shd w:val="clear" w:color="auto" w:fill="F8FAFC"/>
            <w:tcMar>
              <w:top w:w="70" w:type="dxa"/>
              <w:left w:w="90" w:type="dxa"/>
              <w:bottom w:w="70" w:type="dxa"/>
              <w:right w:w="90" w:type="dxa"/>
            </w:tcMar>
            <w:vAlign w:val="center"/>
          </w:tcPr>
          <w:p w14:paraId="7D29464C" w14:textId="77777777" w:rsidR="00973C6B" w:rsidRDefault="00000000">
            <w:pPr>
              <w:spacing w:after="0"/>
            </w:pPr>
            <w:r>
              <w:rPr>
                <w:rFonts w:ascii="Arial" w:hAnsi="Arial"/>
                <w:color w:val="1F2937"/>
                <w:sz w:val="18"/>
              </w:rPr>
              <w:t>Nhấp nút 'Xem ảnh' để mở cửa sổ đối chứng.</w:t>
            </w:r>
          </w:p>
        </w:tc>
      </w:tr>
      <w:tr w:rsidR="00973C6B" w14:paraId="2F6B3F3E" w14:textId="77777777">
        <w:trPr>
          <w:cantSplit/>
          <w:jc w:val="center"/>
        </w:trPr>
        <w:tc>
          <w:tcPr>
            <w:tcW w:w="2160" w:type="dxa"/>
            <w:shd w:val="clear" w:color="auto" w:fill="FFFFFF"/>
            <w:tcMar>
              <w:top w:w="70" w:type="dxa"/>
              <w:left w:w="90" w:type="dxa"/>
              <w:bottom w:w="70" w:type="dxa"/>
              <w:right w:w="90" w:type="dxa"/>
            </w:tcMar>
            <w:vAlign w:val="center"/>
          </w:tcPr>
          <w:p w14:paraId="09938D1B" w14:textId="77777777" w:rsidR="00973C6B" w:rsidRDefault="00000000">
            <w:pPr>
              <w:spacing w:after="0"/>
            </w:pPr>
            <w:r>
              <w:rPr>
                <w:rFonts w:ascii="Arial" w:hAnsi="Arial"/>
                <w:color w:val="1F2937"/>
                <w:sz w:val="18"/>
              </w:rPr>
              <w:t>Thao Tác</w:t>
            </w:r>
          </w:p>
        </w:tc>
        <w:tc>
          <w:tcPr>
            <w:tcW w:w="3600" w:type="dxa"/>
            <w:shd w:val="clear" w:color="auto" w:fill="FFFFFF"/>
            <w:tcMar>
              <w:top w:w="70" w:type="dxa"/>
              <w:left w:w="90" w:type="dxa"/>
              <w:bottom w:w="70" w:type="dxa"/>
              <w:right w:w="90" w:type="dxa"/>
            </w:tcMar>
            <w:vAlign w:val="center"/>
          </w:tcPr>
          <w:p w14:paraId="7C98E938" w14:textId="77777777" w:rsidR="00973C6B" w:rsidRDefault="00000000">
            <w:pPr>
              <w:spacing w:after="0"/>
            </w:pPr>
            <w:r>
              <w:rPr>
                <w:rFonts w:ascii="Arial" w:hAnsi="Arial"/>
                <w:color w:val="1F2937"/>
                <w:sz w:val="18"/>
              </w:rPr>
              <w:t>Cột tác vụ điều khiển riêng từng lớp</w:t>
            </w:r>
          </w:p>
        </w:tc>
        <w:tc>
          <w:tcPr>
            <w:tcW w:w="3557" w:type="dxa"/>
            <w:shd w:val="clear" w:color="auto" w:fill="FFFFFF"/>
            <w:tcMar>
              <w:top w:w="70" w:type="dxa"/>
              <w:left w:w="90" w:type="dxa"/>
              <w:bottom w:w="70" w:type="dxa"/>
              <w:right w:w="90" w:type="dxa"/>
            </w:tcMar>
            <w:vAlign w:val="center"/>
          </w:tcPr>
          <w:p w14:paraId="11381430" w14:textId="77777777" w:rsidR="00973C6B" w:rsidRDefault="00000000">
            <w:pPr>
              <w:spacing w:after="0"/>
            </w:pPr>
            <w:r>
              <w:rPr>
                <w:rFonts w:ascii="Arial" w:hAnsi="Arial"/>
                <w:color w:val="1F2937"/>
                <w:sz w:val="18"/>
              </w:rPr>
              <w:t>Nút 'Quét lại': cho phép ra lệnh cho AI chụp và nhận diện lại riêng lớp đó.</w:t>
            </w:r>
          </w:p>
        </w:tc>
      </w:tr>
    </w:tbl>
    <w:p w14:paraId="40660424" w14:textId="77777777" w:rsidR="00973C6B" w:rsidRDefault="00973C6B">
      <w:pPr>
        <w:spacing w:after="80"/>
      </w:pPr>
    </w:p>
    <w:p w14:paraId="24B9B205" w14:textId="77777777" w:rsidR="00973C6B" w:rsidRDefault="00000000">
      <w:pPr>
        <w:keepNext/>
        <w:spacing w:before="260" w:after="80"/>
      </w:pPr>
      <w:r>
        <w:rPr>
          <w:rFonts w:ascii="Arial" w:hAnsi="Arial"/>
          <w:b/>
          <w:color w:val="2563EB"/>
          <w:sz w:val="23"/>
        </w:rPr>
        <w:t>6.4. Trình Xem Ảnh Đối Chứng Chi Tiết &amp; Phóng To Zoom Lightbox</w:t>
      </w:r>
    </w:p>
    <w:p w14:paraId="02EF3499" w14:textId="77777777" w:rsidR="00973C6B" w:rsidRDefault="00000000">
      <w:pPr>
        <w:spacing w:after="80" w:line="283" w:lineRule="auto"/>
      </w:pPr>
      <w:r>
        <w:rPr>
          <w:rFonts w:ascii="Arial" w:hAnsi="Arial"/>
          <w:color w:val="1F2937"/>
          <w:sz w:val="20"/>
        </w:rPr>
        <w:t>Để đảm bảo tính minh bạch tuyệt đối và tránh tranh cãi về kết quả điểm danh, hệ thống hỗ trợ 2 chế độ soi ảnh trực quan:</w:t>
      </w:r>
    </w:p>
    <w:p w14:paraId="2DC18FB3" w14:textId="77777777" w:rsidR="00973C6B" w:rsidRDefault="00000000">
      <w:pPr>
        <w:pStyle w:val="ListBullet"/>
        <w:spacing w:after="50"/>
      </w:pPr>
      <w:r>
        <w:rPr>
          <w:rFonts w:ascii="Arial" w:hAnsi="Arial"/>
          <w:b/>
          <w:color w:val="1F2937"/>
          <w:sz w:val="20"/>
        </w:rPr>
        <w:t xml:space="preserve">1. Chế độ Xem Song Song Đối Chứng (Side-by-Side): </w:t>
      </w:r>
      <w:r>
        <w:rPr>
          <w:rFonts w:ascii="Arial" w:hAnsi="Arial"/>
          <w:color w:val="1F2937"/>
          <w:sz w:val="20"/>
        </w:rPr>
        <w:t>Khi nhấp vào nút 'Xem ảnh' tại cột Ảnh Đối Chứng, một cửa sổ so sánh song song mở ra: Bên trái là 'Ảnh Gốc Camera' (toàn cảnh phòng học nguyên bản); Bên phải là 'Ảnh AI Khoanh Vùng Đối Chứng' (từng học sinh được đóng khung bounding box xanh và đánh số thứ tự #01, #02, #03... rõ ràng).</w:t>
      </w:r>
    </w:p>
    <w:p w14:paraId="75B28FC2" w14:textId="77777777" w:rsidR="00973C6B" w:rsidRDefault="00000000">
      <w:pPr>
        <w:pStyle w:val="ListBullet"/>
        <w:spacing w:after="50"/>
      </w:pPr>
      <w:r>
        <w:rPr>
          <w:rFonts w:ascii="Arial" w:hAnsi="Arial"/>
          <w:b/>
          <w:color w:val="1F2937"/>
          <w:sz w:val="20"/>
        </w:rPr>
        <w:t xml:space="preserve">2. Chế độ Phóng To Tương Tác (Zoom &amp; Pan Lightbox): </w:t>
      </w:r>
      <w:r>
        <w:rPr>
          <w:rFonts w:ascii="Arial" w:hAnsi="Arial"/>
          <w:color w:val="1F2937"/>
          <w:sz w:val="20"/>
        </w:rPr>
        <w:t>Người dùng có thể nhấp trực tiếp vào ảnh để mở trình soi ảnh toàn màn hình. Dùng con lăn chuột để phóng to thu nhỏ từ 60% đến 500%, giữ chuột trái kéo rê ảnh để quan sát rõ từng em học sinh ở dãy bàn cuối, nhấp nút Toàn màn hình hoặc nhấn phím Esc để đóng.</w:t>
      </w:r>
    </w:p>
    <w:p w14:paraId="54E92B84" w14:textId="733AF598" w:rsidR="00973C6B" w:rsidRDefault="00226A84">
      <w:pPr>
        <w:spacing w:before="40" w:after="120"/>
        <w:jc w:val="center"/>
      </w:pPr>
      <w:r w:rsidRPr="00226A84">
        <w:rPr>
          <w:rFonts w:ascii="Arial" w:hAnsi="Arial"/>
          <w:b/>
          <w:i/>
          <w:color w:val="64748B"/>
          <w:sz w:val="18"/>
        </w:rPr>
        <w:drawing>
          <wp:inline distT="0" distB="0" distL="0" distR="0" wp14:anchorId="37ECBB62" wp14:editId="7D482EA2">
            <wp:extent cx="5916295" cy="2900680"/>
            <wp:effectExtent l="0" t="0" r="8255" b="0"/>
            <wp:docPr id="5374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7020" name=""/>
                    <pic:cNvPicPr/>
                  </pic:nvPicPr>
                  <pic:blipFill>
                    <a:blip r:embed="rId10"/>
                    <a:stretch>
                      <a:fillRect/>
                    </a:stretch>
                  </pic:blipFill>
                  <pic:spPr>
                    <a:xfrm>
                      <a:off x="0" y="0"/>
                      <a:ext cx="5916295" cy="2900680"/>
                    </a:xfrm>
                    <a:prstGeom prst="rect">
                      <a:avLst/>
                    </a:prstGeom>
                  </pic:spPr>
                </pic:pic>
              </a:graphicData>
            </a:graphic>
          </wp:inline>
        </w:drawing>
      </w:r>
      <w:r>
        <w:rPr>
          <w:rFonts w:ascii="Arial" w:hAnsi="Arial"/>
          <w:b/>
          <w:i/>
          <w:color w:val="64748B"/>
          <w:sz w:val="18"/>
        </w:rPr>
        <w:br/>
      </w:r>
      <w:r w:rsidR="00000000">
        <w:rPr>
          <w:rFonts w:ascii="Arial" w:hAnsi="Arial"/>
          <w:b/>
          <w:i/>
          <w:color w:val="64748B"/>
          <w:sz w:val="18"/>
        </w:rPr>
        <w:t>Hình 6.2 – Minh họa ảnh AI khoanh vùng đánh số học sinh và nhận diện bàn trống</w:t>
      </w:r>
    </w:p>
    <w:p w14:paraId="103746A4" w14:textId="77777777" w:rsidR="00973C6B" w:rsidRDefault="00000000">
      <w:pPr>
        <w:keepNext/>
        <w:pBdr>
          <w:bottom w:val="single" w:sz="16" w:space="4" w:color="1B365D"/>
        </w:pBdr>
        <w:spacing w:before="360" w:after="120"/>
      </w:pPr>
      <w:r>
        <w:rPr>
          <w:rFonts w:ascii="Arial" w:hAnsi="Arial"/>
          <w:b/>
          <w:color w:val="1B365D"/>
          <w:sz w:val="27"/>
        </w:rPr>
        <w:t>CHƯƠNG 7: QUẢN TRỊ CAMERA, ĐẦU GHI NVR &amp; LƯỚI MA TRẬN TV WALL</w:t>
      </w:r>
    </w:p>
    <w:p w14:paraId="339DB355" w14:textId="77777777" w:rsidR="00973C6B" w:rsidRDefault="00000000">
      <w:pPr>
        <w:spacing w:after="80" w:line="283" w:lineRule="auto"/>
        <w:rPr>
          <w:rFonts w:ascii="Arial" w:hAnsi="Arial"/>
          <w:color w:val="1F2937"/>
          <w:sz w:val="20"/>
        </w:rPr>
      </w:pPr>
      <w:r>
        <w:rPr>
          <w:rFonts w:ascii="Arial" w:hAnsi="Arial"/>
          <w:color w:val="1F2937"/>
          <w:sz w:val="20"/>
        </w:rPr>
        <w:t>Phân hệ Camera &amp; Lớp Học (truy cập qua menu 'Camera &amp; Lớp Học' - đường dẫn /cameras) cho phép người quản lý giám sát hình ảnh trực tiếp toàn bộ 30 phòng học trên một màn hình duy nhất theo tiêu chuẩn TV Wall của các trung tâm an ninh hiện đại.</w:t>
      </w:r>
    </w:p>
    <w:p w14:paraId="48F5A52A" w14:textId="7259A7F1" w:rsidR="00226A84" w:rsidRDefault="00226A84" w:rsidP="00226A84">
      <w:pPr>
        <w:spacing w:after="80" w:line="283" w:lineRule="auto"/>
        <w:jc w:val="center"/>
      </w:pPr>
      <w:r w:rsidRPr="00226A84">
        <w:lastRenderedPageBreak/>
        <w:drawing>
          <wp:inline distT="0" distB="0" distL="0" distR="0" wp14:anchorId="748CC35B" wp14:editId="4877E1FD">
            <wp:extent cx="5916295" cy="2911475"/>
            <wp:effectExtent l="0" t="0" r="8255" b="3175"/>
            <wp:docPr id="1554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204" name=""/>
                    <pic:cNvPicPr/>
                  </pic:nvPicPr>
                  <pic:blipFill>
                    <a:blip r:embed="rId11"/>
                    <a:stretch>
                      <a:fillRect/>
                    </a:stretch>
                  </pic:blipFill>
                  <pic:spPr>
                    <a:xfrm>
                      <a:off x="0" y="0"/>
                      <a:ext cx="5916295" cy="2911475"/>
                    </a:xfrm>
                    <a:prstGeom prst="rect">
                      <a:avLst/>
                    </a:prstGeom>
                  </pic:spPr>
                </pic:pic>
              </a:graphicData>
            </a:graphic>
          </wp:inline>
        </w:drawing>
      </w:r>
    </w:p>
    <w:p w14:paraId="24638036" w14:textId="77777777" w:rsidR="00973C6B" w:rsidRDefault="00000000">
      <w:pPr>
        <w:spacing w:before="40" w:after="120"/>
        <w:jc w:val="center"/>
      </w:pPr>
      <w:r>
        <w:rPr>
          <w:rFonts w:ascii="Arial" w:hAnsi="Arial"/>
          <w:b/>
          <w:i/>
          <w:color w:val="64748B"/>
          <w:sz w:val="18"/>
        </w:rPr>
        <w:t>Hình 7.1 – Giao diện Lưới Ma Trận TV Wall 30 Camera Lớp Học</w:t>
      </w:r>
    </w:p>
    <w:p w14:paraId="183A67A5" w14:textId="77777777" w:rsidR="00973C6B" w:rsidRDefault="00000000">
      <w:pPr>
        <w:keepNext/>
        <w:spacing w:before="260" w:after="80"/>
      </w:pPr>
      <w:r>
        <w:rPr>
          <w:rFonts w:ascii="Arial" w:hAnsi="Arial"/>
          <w:b/>
          <w:color w:val="2563EB"/>
          <w:sz w:val="23"/>
        </w:rPr>
        <w:t>7.1. Màn Hình Lưới Ma Trận TV Wall 30/32 Ô</w:t>
      </w:r>
    </w:p>
    <w:p w14:paraId="13A6D81F" w14:textId="77777777" w:rsidR="00973C6B" w:rsidRDefault="00000000">
      <w:pPr>
        <w:spacing w:after="80" w:line="283" w:lineRule="auto"/>
      </w:pPr>
      <w:r>
        <w:rPr>
          <w:rFonts w:ascii="Arial" w:hAnsi="Arial"/>
          <w:color w:val="1F2937"/>
          <w:sz w:val="20"/>
        </w:rPr>
        <w:t>Mỗi thẻ phòng học trên lưới ma trận cung cấp đầy đủ thông tin giám sát:</w:t>
      </w:r>
    </w:p>
    <w:p w14:paraId="02BDD310" w14:textId="77777777" w:rsidR="00973C6B" w:rsidRDefault="00000000">
      <w:pPr>
        <w:pStyle w:val="ListBullet"/>
        <w:spacing w:after="50"/>
      </w:pPr>
      <w:r>
        <w:rPr>
          <w:rFonts w:ascii="Arial" w:hAnsi="Arial"/>
          <w:b/>
          <w:color w:val="1F2937"/>
          <w:sz w:val="20"/>
        </w:rPr>
        <w:t xml:space="preserve">Màn hình camera: </w:t>
      </w:r>
      <w:r>
        <w:rPr>
          <w:rFonts w:ascii="Arial" w:hAnsi="Arial"/>
          <w:color w:val="1F2937"/>
          <w:sz w:val="20"/>
        </w:rPr>
        <w:t>Ảnh chụp khung hình mới nhất thu được từ nguồn camera của lớp học đó.</w:t>
      </w:r>
    </w:p>
    <w:p w14:paraId="4756D053" w14:textId="77777777" w:rsidR="00973C6B" w:rsidRDefault="00000000">
      <w:pPr>
        <w:pStyle w:val="ListBullet"/>
        <w:spacing w:after="50"/>
      </w:pPr>
      <w:r>
        <w:rPr>
          <w:rFonts w:ascii="Arial" w:hAnsi="Arial"/>
          <w:b/>
          <w:color w:val="1F2937"/>
          <w:sz w:val="20"/>
        </w:rPr>
        <w:t xml:space="preserve">Dải OSD trên cùng: </w:t>
      </w:r>
      <w:r>
        <w:rPr>
          <w:rFonts w:ascii="Arial" w:hAnsi="Arial"/>
          <w:color w:val="1F2937"/>
          <w:sz w:val="20"/>
        </w:rPr>
        <w:t>Mã lớp học (ví dụ: LOP_10A1) và chấm tròn trạng thái tín hiệu (Chấm xanh lá: kết nối tốt / Chấm đỏ: mất kết nối hoặc camera tắt).</w:t>
      </w:r>
    </w:p>
    <w:p w14:paraId="6882CCE1" w14:textId="77777777" w:rsidR="00973C6B" w:rsidRDefault="00000000">
      <w:pPr>
        <w:pStyle w:val="ListBullet"/>
        <w:spacing w:after="50"/>
      </w:pPr>
      <w:r>
        <w:rPr>
          <w:rFonts w:ascii="Arial" w:hAnsi="Arial"/>
          <w:b/>
          <w:color w:val="1F2937"/>
          <w:sz w:val="20"/>
        </w:rPr>
        <w:t xml:space="preserve">Chân thẻ phòng học: </w:t>
      </w:r>
      <w:r>
        <w:rPr>
          <w:rFonts w:ascii="Arial" w:hAnsi="Arial"/>
          <w:color w:val="1F2937"/>
          <w:sz w:val="20"/>
        </w:rPr>
        <w:t>Tên lớp học, số phòng, sĩ số chuẩn và nút menu ba chấm tác vụ.</w:t>
      </w:r>
    </w:p>
    <w:p w14:paraId="7CFAC494" w14:textId="77777777" w:rsidR="00973C6B" w:rsidRDefault="00000000">
      <w:pPr>
        <w:pStyle w:val="ListBullet"/>
        <w:spacing w:after="50"/>
      </w:pPr>
      <w:r>
        <w:rPr>
          <w:rFonts w:ascii="Arial" w:hAnsi="Arial"/>
          <w:b/>
          <w:color w:val="1F2937"/>
          <w:sz w:val="20"/>
        </w:rPr>
        <w:t xml:space="preserve">Menu tác vụ nhanh: </w:t>
      </w:r>
      <w:r>
        <w:rPr>
          <w:rFonts w:ascii="Arial" w:hAnsi="Arial"/>
          <w:color w:val="1F2937"/>
          <w:sz w:val="20"/>
        </w:rPr>
        <w:t>Nhấp vào menu ba chấm trên từng thẻ để mở menu chức năng: 'Chỉnh sửa thông tin', 'Xem trực tiếp phóng to', 'Vẽ vùng ROI', 'Thử bật đèn hồng ngoại' hoặc 'Xóa camera'.</w:t>
      </w:r>
    </w:p>
    <w:p w14:paraId="3B5450BC" w14:textId="77777777" w:rsidR="00973C6B" w:rsidRDefault="00000000">
      <w:pPr>
        <w:keepNext/>
        <w:spacing w:before="260" w:after="80"/>
      </w:pPr>
      <w:r>
        <w:rPr>
          <w:rFonts w:ascii="Arial" w:hAnsi="Arial"/>
          <w:b/>
          <w:color w:val="2563EB"/>
          <w:sz w:val="23"/>
        </w:rPr>
        <w:t>7.2. Thao Tác Chọn Nhiều Phòng Học &amp; Xóa Hàng Loạt (Batch Actions)</w:t>
      </w:r>
    </w:p>
    <w:p w14:paraId="2CAA1696" w14:textId="77777777" w:rsidR="00973C6B" w:rsidRDefault="00000000">
      <w:pPr>
        <w:spacing w:after="80" w:line="283" w:lineRule="auto"/>
      </w:pPr>
      <w:r>
        <w:rPr>
          <w:rFonts w:ascii="Arial" w:hAnsi="Arial"/>
          <w:color w:val="1F2937"/>
          <w:sz w:val="20"/>
        </w:rPr>
        <w:t>Khi cần xử lý hoặc xóa đồng loạt nhiều phòng học, người dùng thực hiện:</w:t>
      </w:r>
    </w:p>
    <w:p w14:paraId="14314D9D" w14:textId="77777777" w:rsidR="00973C6B" w:rsidRDefault="00000000">
      <w:pPr>
        <w:pStyle w:val="ListBullet"/>
        <w:spacing w:after="50"/>
      </w:pPr>
      <w:r>
        <w:rPr>
          <w:rFonts w:ascii="Arial" w:hAnsi="Arial"/>
          <w:b/>
          <w:color w:val="1F2937"/>
          <w:sz w:val="20"/>
        </w:rPr>
        <w:t xml:space="preserve">Bước 1: </w:t>
      </w:r>
      <w:r>
        <w:rPr>
          <w:rFonts w:ascii="Arial" w:hAnsi="Arial"/>
          <w:color w:val="1F2937"/>
          <w:sz w:val="20"/>
        </w:rPr>
        <w:t>Tích chọn vào ô vuông checkbox ở góc trên bên trái của các thẻ camera cần xử lý. Ngay lập tức, thanh công cụ tác vụ hàng loạt (Batch Action Bar) màu xanh đậm sẽ trượt xuống phía trên lưới.</w:t>
      </w:r>
    </w:p>
    <w:p w14:paraId="427B40B3" w14:textId="77777777" w:rsidR="00973C6B" w:rsidRDefault="00000000">
      <w:pPr>
        <w:pStyle w:val="ListBullet"/>
        <w:spacing w:after="50"/>
      </w:pPr>
      <w:r>
        <w:rPr>
          <w:rFonts w:ascii="Arial" w:hAnsi="Arial"/>
          <w:b/>
          <w:color w:val="1F2937"/>
          <w:sz w:val="20"/>
        </w:rPr>
        <w:t xml:space="preserve">Bước 2: </w:t>
      </w:r>
      <w:r>
        <w:rPr>
          <w:rFonts w:ascii="Arial" w:hAnsi="Arial"/>
          <w:color w:val="1F2937"/>
          <w:sz w:val="20"/>
        </w:rPr>
        <w:t>Thanh tác vụ hiển thị số lượng phòng đã chọn. Người dùng có thể bấm 'Chọn tất cả', 'Bỏ chọn' hoặc bấm nút 'Xóa đã chọn' màu đỏ.</w:t>
      </w:r>
    </w:p>
    <w:p w14:paraId="0D6DE381" w14:textId="77777777" w:rsidR="00973C6B" w:rsidRDefault="00000000">
      <w:pPr>
        <w:pStyle w:val="ListBullet"/>
        <w:spacing w:after="50"/>
      </w:pPr>
      <w:r>
        <w:rPr>
          <w:rFonts w:ascii="Arial" w:hAnsi="Arial"/>
          <w:b/>
          <w:color w:val="1F2937"/>
          <w:sz w:val="20"/>
        </w:rPr>
        <w:t xml:space="preserve">Bước 3: </w:t>
      </w:r>
      <w:r>
        <w:rPr>
          <w:rFonts w:ascii="Arial" w:hAnsi="Arial"/>
          <w:color w:val="1F2937"/>
          <w:sz w:val="20"/>
        </w:rPr>
        <w:t>Hệ thống sẽ hiển thị hộp thoại xác nhận cảnh báo an toàn. Nhấp 'Xác nhận xóa' để hoàn tất.</w:t>
      </w:r>
    </w:p>
    <w:p w14:paraId="4BBD827C" w14:textId="77777777" w:rsidR="00973C6B" w:rsidRDefault="00000000">
      <w:pPr>
        <w:keepNext/>
        <w:spacing w:before="260" w:after="80"/>
      </w:pPr>
      <w:r>
        <w:rPr>
          <w:rFonts w:ascii="Arial" w:hAnsi="Arial"/>
          <w:b/>
          <w:color w:val="2563EB"/>
          <w:sz w:val="23"/>
        </w:rPr>
        <w:t>7.3. Thêm Mới Camera Đơn Lẻ Hoặc Sử Dụng Webcam Máy Tính</w:t>
      </w:r>
    </w:p>
    <w:p w14:paraId="4043B8D9" w14:textId="77777777" w:rsidR="00973C6B" w:rsidRDefault="00000000">
      <w:pPr>
        <w:spacing w:after="80" w:line="283" w:lineRule="auto"/>
      </w:pPr>
      <w:r>
        <w:rPr>
          <w:rFonts w:ascii="Arial" w:hAnsi="Arial"/>
          <w:color w:val="1F2937"/>
          <w:sz w:val="20"/>
        </w:rPr>
        <w:t>Để thêm một camera hoặc cấu hình lại một phòng học riêng lẻ:</w:t>
      </w:r>
    </w:p>
    <w:p w14:paraId="01172298" w14:textId="77777777" w:rsidR="00973C6B" w:rsidRDefault="00000000">
      <w:pPr>
        <w:pStyle w:val="ListBullet"/>
        <w:spacing w:after="50"/>
      </w:pPr>
      <w:r>
        <w:rPr>
          <w:rFonts w:ascii="Arial" w:hAnsi="Arial"/>
          <w:b/>
          <w:color w:val="1F2937"/>
          <w:sz w:val="20"/>
        </w:rPr>
        <w:t xml:space="preserve">Bước 1: </w:t>
      </w:r>
      <w:r>
        <w:rPr>
          <w:rFonts w:ascii="Arial" w:hAnsi="Arial"/>
          <w:color w:val="1F2937"/>
          <w:sz w:val="20"/>
        </w:rPr>
        <w:t>Nhấp vào nút 'Thêm Camera / Lớp' ở góc trên bên phải màn hình. Hộp thoại cấu hình mở ra.</w:t>
      </w:r>
    </w:p>
    <w:p w14:paraId="6F96D8D0" w14:textId="77777777" w:rsidR="00973C6B" w:rsidRDefault="00000000">
      <w:pPr>
        <w:pStyle w:val="ListBullet"/>
        <w:spacing w:after="50"/>
      </w:pPr>
      <w:r>
        <w:rPr>
          <w:rFonts w:ascii="Arial" w:hAnsi="Arial"/>
          <w:b/>
          <w:color w:val="1F2937"/>
          <w:sz w:val="20"/>
        </w:rPr>
        <w:t xml:space="preserve">Bước 2: </w:t>
      </w:r>
      <w:r>
        <w:rPr>
          <w:rFonts w:ascii="Arial" w:hAnsi="Arial"/>
          <w:color w:val="1F2937"/>
          <w:sz w:val="20"/>
        </w:rPr>
        <w:t>Điền các thông tin hành chính: Mã Lớp / Camera (ví dụ: LOP_10A1), Tên Lớp Học (Lớp 10A1), Phòng Học (Phòng 101), Sĩ Số Chuẩn (40).</w:t>
      </w:r>
    </w:p>
    <w:p w14:paraId="09089B3A" w14:textId="77777777" w:rsidR="00973C6B" w:rsidRDefault="00000000">
      <w:pPr>
        <w:pStyle w:val="ListBullet"/>
        <w:spacing w:after="50"/>
      </w:pPr>
      <w:r>
        <w:rPr>
          <w:rFonts w:ascii="Arial" w:hAnsi="Arial"/>
          <w:b/>
          <w:color w:val="1F2937"/>
          <w:sz w:val="20"/>
        </w:rPr>
        <w:t xml:space="preserve">Bước 3 - Chọn loại nguồn hình ảnh: </w:t>
      </w:r>
      <w:r>
        <w:rPr>
          <w:rFonts w:ascii="Arial" w:hAnsi="Arial"/>
          <w:color w:val="1F2937"/>
          <w:sz w:val="20"/>
        </w:rPr>
        <w:t>Hệ thống hỗ trợ 3 nguồn cấp hình ảnh qua 3 tab chuyên biệt:</w:t>
      </w:r>
    </w:p>
    <w:p w14:paraId="2A37C23C" w14:textId="77777777" w:rsidR="00973C6B" w:rsidRDefault="00000000">
      <w:pPr>
        <w:pStyle w:val="ListBullet"/>
        <w:spacing w:after="50"/>
      </w:pPr>
      <w:r>
        <w:rPr>
          <w:rFonts w:ascii="Arial" w:hAnsi="Arial"/>
          <w:b/>
          <w:color w:val="1F2937"/>
          <w:sz w:val="20"/>
        </w:rPr>
        <w:t xml:space="preserve">• Tab Webcam Máy Tính (PC): </w:t>
      </w:r>
      <w:r>
        <w:rPr>
          <w:rFonts w:ascii="Arial" w:hAnsi="Arial"/>
          <w:color w:val="1F2937"/>
          <w:sz w:val="20"/>
        </w:rPr>
        <w:t>Tự động quét toàn bộ webcam vật lý và webcam ảo kết nối với máy tính, hiển thị khung ảnh xem trước. Người dùng chỉ cần nhấp chọn một thẻ webcam.</w:t>
      </w:r>
    </w:p>
    <w:p w14:paraId="38233A2F" w14:textId="77777777" w:rsidR="00973C6B" w:rsidRDefault="00000000">
      <w:pPr>
        <w:pStyle w:val="ListBullet"/>
        <w:spacing w:after="50"/>
      </w:pPr>
      <w:r>
        <w:rPr>
          <w:rFonts w:ascii="Arial" w:hAnsi="Arial"/>
          <w:b/>
          <w:color w:val="1F2937"/>
          <w:sz w:val="20"/>
        </w:rPr>
        <w:t xml:space="preserve">• Tab Camera IP Trường (RTSP): </w:t>
      </w:r>
      <w:r>
        <w:rPr>
          <w:rFonts w:ascii="Arial" w:hAnsi="Arial"/>
          <w:color w:val="1F2937"/>
          <w:sz w:val="20"/>
        </w:rPr>
        <w:t>Dành cho camera IP của trường học. Có sẵn nút 'Mẫu nhanh' cho đầu ghi Dahua hoặc camera Hikvision. Nhập chuỗi RTSP chuẩn.</w:t>
      </w:r>
    </w:p>
    <w:p w14:paraId="3A7BF45E" w14:textId="77777777" w:rsidR="00973C6B" w:rsidRDefault="00000000">
      <w:pPr>
        <w:pStyle w:val="ListBullet"/>
        <w:spacing w:after="50"/>
      </w:pPr>
      <w:r>
        <w:rPr>
          <w:rFonts w:ascii="Arial" w:hAnsi="Arial"/>
          <w:b/>
          <w:color w:val="1F2937"/>
          <w:sz w:val="20"/>
        </w:rPr>
        <w:lastRenderedPageBreak/>
        <w:t xml:space="preserve">• Tab Video / Ảnh Mẫu (File): </w:t>
      </w:r>
      <w:r>
        <w:rPr>
          <w:rFonts w:ascii="Arial" w:hAnsi="Arial"/>
          <w:color w:val="1F2937"/>
          <w:sz w:val="20"/>
        </w:rPr>
        <w:t>Dành cho kịch bản thử nghiệm ngoại tuyến hoặc diễn tập. Có sẵn các nút mẫu trỏ tới file video 15 giây hoặc ảnh mẫu chuẩn.</w:t>
      </w:r>
    </w:p>
    <w:p w14:paraId="405A8514" w14:textId="77777777" w:rsidR="00973C6B" w:rsidRDefault="00000000">
      <w:pPr>
        <w:pStyle w:val="ListBullet"/>
        <w:spacing w:after="50"/>
      </w:pPr>
      <w:r>
        <w:rPr>
          <w:rFonts w:ascii="Arial" w:hAnsi="Arial"/>
          <w:b/>
          <w:color w:val="1F2937"/>
          <w:sz w:val="20"/>
        </w:rPr>
        <w:t xml:space="preserve">Bước 4 - Thử nghiệm tín hiệu: </w:t>
      </w:r>
      <w:r>
        <w:rPr>
          <w:rFonts w:ascii="Arial" w:hAnsi="Arial"/>
          <w:color w:val="1F2937"/>
          <w:sz w:val="20"/>
        </w:rPr>
        <w:t>Nhấp nút 'Bắt Ảnh Xem Trước' để kiểm tra kết nối mạng. Nếu có trang bị relay/đèn camera, nhấp 'Thử Chu Trình: Bật Đèn Báo -&gt; Bắt Ảnh Màu' để kiểm tra đèn sáng và ảnh chụp có đủ màu sắc.</w:t>
      </w:r>
    </w:p>
    <w:p w14:paraId="6BB01C51" w14:textId="77777777" w:rsidR="00973C6B" w:rsidRDefault="00000000">
      <w:pPr>
        <w:pStyle w:val="ListBullet"/>
        <w:spacing w:after="50"/>
      </w:pPr>
      <w:r>
        <w:rPr>
          <w:rFonts w:ascii="Arial" w:hAnsi="Arial"/>
          <w:b/>
          <w:color w:val="1F2937"/>
          <w:sz w:val="20"/>
        </w:rPr>
        <w:t xml:space="preserve">Bước 5: </w:t>
      </w:r>
      <w:r>
        <w:rPr>
          <w:rFonts w:ascii="Arial" w:hAnsi="Arial"/>
          <w:color w:val="1F2937"/>
          <w:sz w:val="20"/>
        </w:rPr>
        <w:t>Nhấp nút 'Lưu Camera'. Hệ thống sẽ tự động lưu vào CSDL và khởi tạo vùng nhận diện chuẩn cho lớp đó.</w:t>
      </w:r>
    </w:p>
    <w:p w14:paraId="5E3B3746" w14:textId="77777777" w:rsidR="00973C6B" w:rsidRDefault="00000000">
      <w:pPr>
        <w:keepNext/>
        <w:spacing w:before="260" w:after="80"/>
      </w:pPr>
      <w:r>
        <w:rPr>
          <w:rFonts w:ascii="Arial" w:hAnsi="Arial"/>
          <w:b/>
          <w:color w:val="2563EB"/>
          <w:sz w:val="23"/>
        </w:rPr>
        <w:t>7.4. Thêm Tự Động 30 Camera Từ Đầu Ghi NVR (Quét Siêu Tốc)</w:t>
      </w:r>
    </w:p>
    <w:p w14:paraId="20C46F58" w14:textId="77777777" w:rsidR="00973C6B" w:rsidRDefault="00000000">
      <w:pPr>
        <w:spacing w:after="80" w:line="283" w:lineRule="auto"/>
      </w:pPr>
      <w:r>
        <w:rPr>
          <w:rFonts w:ascii="Arial" w:hAnsi="Arial"/>
          <w:color w:val="1F2937"/>
          <w:sz w:val="20"/>
        </w:rPr>
        <w:t>Đây là tính năng thông minh vượt trội giúp triển khai đồng loạt 30 lớp học chỉ trong 1 lần thiết lập duy nhất:</w:t>
      </w:r>
    </w:p>
    <w:p w14:paraId="2AF04090" w14:textId="77777777" w:rsidR="00973C6B" w:rsidRDefault="00000000">
      <w:pPr>
        <w:pStyle w:val="ListBullet"/>
        <w:spacing w:after="50"/>
      </w:pPr>
      <w:r>
        <w:rPr>
          <w:rFonts w:ascii="Arial" w:hAnsi="Arial"/>
          <w:b/>
          <w:color w:val="1F2937"/>
          <w:sz w:val="20"/>
        </w:rPr>
        <w:t xml:space="preserve">Bước 1: </w:t>
      </w:r>
      <w:r>
        <w:rPr>
          <w:rFonts w:ascii="Arial" w:hAnsi="Arial"/>
          <w:color w:val="1F2937"/>
          <w:sz w:val="20"/>
        </w:rPr>
        <w:t>Nhấp nút 'Thêm Đầu Ghi' (màu xanh lá) trên thanh tiêu đề. Cửa sổ thiết lập NVR mở ra.</w:t>
      </w:r>
    </w:p>
    <w:p w14:paraId="5DE993A0" w14:textId="77777777" w:rsidR="00973C6B" w:rsidRDefault="00000000">
      <w:pPr>
        <w:pStyle w:val="ListBullet"/>
        <w:spacing w:after="50"/>
      </w:pPr>
      <w:r>
        <w:rPr>
          <w:rFonts w:ascii="Arial" w:hAnsi="Arial"/>
          <w:b/>
          <w:color w:val="1F2937"/>
          <w:sz w:val="20"/>
        </w:rPr>
        <w:t xml:space="preserve">Bước 2: </w:t>
      </w:r>
      <w:r>
        <w:rPr>
          <w:rFonts w:ascii="Arial" w:hAnsi="Arial"/>
          <w:color w:val="1F2937"/>
          <w:sz w:val="20"/>
        </w:rPr>
        <w:t>Nhấp nút 'Mẫu Chuẩn Điều Cải (192.168.10.200)'. Toàn bộ IP, cổng RTSP 554, hãng Dahua và 30 kênh sẽ được điền tự động chính xác.</w:t>
      </w:r>
    </w:p>
    <w:p w14:paraId="64D14D9F" w14:textId="77777777" w:rsidR="00973C6B" w:rsidRDefault="00000000">
      <w:pPr>
        <w:pStyle w:val="ListBullet"/>
        <w:spacing w:after="50"/>
      </w:pPr>
      <w:r>
        <w:rPr>
          <w:rFonts w:ascii="Arial" w:hAnsi="Arial"/>
          <w:b/>
          <w:color w:val="1F2937"/>
          <w:sz w:val="20"/>
        </w:rPr>
        <w:t xml:space="preserve">Bước 3: </w:t>
      </w:r>
      <w:r>
        <w:rPr>
          <w:rFonts w:ascii="Arial" w:hAnsi="Arial"/>
          <w:color w:val="1F2937"/>
          <w:sz w:val="20"/>
        </w:rPr>
        <w:t>Nhấp nút 'Quét Kênh Camera &amp; Xem Trước Thumbnail'. Máy chủ sẽ sử dụng tiến trình đa luồng quét song song toàn bộ 30 kênh và hiển thị ảnh xem trước trực tiếp của từng phòng học trong 2-4 giây.</w:t>
      </w:r>
    </w:p>
    <w:p w14:paraId="4C9BA733" w14:textId="77777777" w:rsidR="00973C6B" w:rsidRDefault="00000000">
      <w:pPr>
        <w:pStyle w:val="ListBullet"/>
        <w:spacing w:after="50"/>
      </w:pPr>
      <w:r>
        <w:rPr>
          <w:rFonts w:ascii="Arial" w:hAnsi="Arial"/>
          <w:b/>
          <w:color w:val="1F2937"/>
          <w:sz w:val="20"/>
        </w:rPr>
        <w:t xml:space="preserve">Bước 4: </w:t>
      </w:r>
      <w:r>
        <w:rPr>
          <w:rFonts w:ascii="Arial" w:hAnsi="Arial"/>
          <w:color w:val="1F2937"/>
          <w:sz w:val="20"/>
        </w:rPr>
        <w:t>Người quản lý có thể điều chỉnh lại Tên lớp, Phòng hoặc Sĩ số trực tiếp trên từng ô nếu cần thiết.</w:t>
      </w:r>
    </w:p>
    <w:p w14:paraId="0A6A3296" w14:textId="77777777" w:rsidR="00973C6B" w:rsidRDefault="00000000">
      <w:pPr>
        <w:pStyle w:val="ListBullet"/>
        <w:spacing w:after="50"/>
      </w:pPr>
      <w:r>
        <w:rPr>
          <w:rFonts w:ascii="Arial" w:hAnsi="Arial"/>
          <w:b/>
          <w:color w:val="1F2937"/>
          <w:sz w:val="20"/>
        </w:rPr>
        <w:t xml:space="preserve">Bước 5: </w:t>
      </w:r>
      <w:r>
        <w:rPr>
          <w:rFonts w:ascii="Arial" w:hAnsi="Arial"/>
          <w:color w:val="1F2937"/>
          <w:sz w:val="20"/>
        </w:rPr>
        <w:t>Tích chọn ô 'Khởi tạo mới: Thay thế toàn bộ danh sách camera cũ' và nhấp nút 'Lưu &amp; Đồng Bộ 30 Camera Vào Hệ Thống'. Toàn bộ 30 lớp học được nạp hoàn chỉnh vào CSDL.</w:t>
      </w:r>
    </w:p>
    <w:p w14:paraId="27235CEA" w14:textId="77777777" w:rsidR="00973C6B" w:rsidRDefault="00000000">
      <w:pPr>
        <w:keepNext/>
        <w:pBdr>
          <w:bottom w:val="single" w:sz="16" w:space="4" w:color="1B365D"/>
        </w:pBdr>
        <w:spacing w:before="360" w:after="120"/>
      </w:pPr>
      <w:r>
        <w:rPr>
          <w:rFonts w:ascii="Arial" w:hAnsi="Arial"/>
          <w:b/>
          <w:color w:val="1B365D"/>
          <w:sz w:val="27"/>
        </w:rPr>
        <w:t>CHƯƠNG 8: CẤU HÌNH VÙNG NHẬN DIỆN BÀN HỌC SINH (GREEN ZONE ROI)</w:t>
      </w:r>
    </w:p>
    <w:p w14:paraId="12B04E3C" w14:textId="77777777" w:rsidR="00973C6B" w:rsidRDefault="00000000">
      <w:pPr>
        <w:keepNext/>
        <w:spacing w:before="260" w:after="80"/>
      </w:pPr>
      <w:r>
        <w:rPr>
          <w:rFonts w:ascii="Arial" w:hAnsi="Arial"/>
          <w:b/>
          <w:color w:val="2563EB"/>
          <w:sz w:val="23"/>
        </w:rPr>
        <w:t>8.1. Nguyên Lý Vùng Không Gian Nhận Diện (Spatial Masking)</w:t>
      </w:r>
    </w:p>
    <w:p w14:paraId="10B60361" w14:textId="77777777" w:rsidR="00973C6B" w:rsidRDefault="00000000">
      <w:pPr>
        <w:spacing w:after="80" w:line="283" w:lineRule="auto"/>
      </w:pPr>
      <w:r>
        <w:rPr>
          <w:rFonts w:ascii="Arial" w:hAnsi="Arial"/>
          <w:color w:val="1F2937"/>
          <w:sz w:val="20"/>
        </w:rPr>
        <w:t>Trong một phòng học thông thường, có nhiều đối tượng xuất hiện không thuộc sĩ số học sinh ngồi học: Giáo viên đứng giảng bài tại bục giảng, giáo viên ngồi chấm bài ở bàn giáo viên, hoặc học sinh lớp khác đi lại ngoài hành lang sát cửa sổ.</w:t>
      </w:r>
    </w:p>
    <w:p w14:paraId="31AC60D4" w14:textId="77777777" w:rsidR="00973C6B" w:rsidRDefault="00000000">
      <w:pPr>
        <w:spacing w:after="80" w:line="283" w:lineRule="auto"/>
      </w:pPr>
      <w:r>
        <w:rPr>
          <w:rFonts w:ascii="Arial" w:hAnsi="Arial"/>
          <w:color w:val="1F2937"/>
          <w:sz w:val="20"/>
        </w:rPr>
        <w:t>Để đảm bảo AI tính sĩ số chính xác 100%, hệ thống áp dụng nguyên tắc Vùng Nhận Diện Độc Quyền (Green Zone):</w:t>
      </w:r>
    </w:p>
    <w:p w14:paraId="3D0B6E85" w14:textId="77777777" w:rsidR="00973C6B" w:rsidRDefault="00000000">
      <w:pPr>
        <w:pStyle w:val="ListBullet"/>
        <w:spacing w:after="50"/>
      </w:pPr>
      <w:r>
        <w:rPr>
          <w:rFonts w:ascii="Arial" w:hAnsi="Arial"/>
          <w:b/>
          <w:color w:val="1F2937"/>
          <w:sz w:val="20"/>
        </w:rPr>
        <w:t xml:space="preserve">• Vùng Nhận Diện (Green Zone - Phần LẤY): </w:t>
      </w:r>
      <w:r>
        <w:rPr>
          <w:rFonts w:ascii="Arial" w:hAnsi="Arial"/>
          <w:color w:val="1F2937"/>
          <w:sz w:val="20"/>
        </w:rPr>
        <w:t>Người quản lý dùng chuột vẽ một đa giác màu xanh lá cây bao quanh toàn bộ khu vực các dãy bàn học sinh. AI chỉ quét, đếm và đánh số thứ tự cho những người ngồi bên trong vùng đa giác này.</w:t>
      </w:r>
    </w:p>
    <w:p w14:paraId="7A9BC56C" w14:textId="77777777" w:rsidR="00973C6B" w:rsidRDefault="00000000">
      <w:pPr>
        <w:pStyle w:val="ListBullet"/>
        <w:spacing w:after="50"/>
      </w:pPr>
      <w:r>
        <w:rPr>
          <w:rFonts w:ascii="Arial" w:hAnsi="Arial"/>
          <w:b/>
          <w:color w:val="1F2937"/>
          <w:sz w:val="20"/>
        </w:rPr>
        <w:t xml:space="preserve">• Mặc định Bỏ Qua Bên Ngoài (Phần BỎ ĐI): </w:t>
      </w:r>
      <w:r>
        <w:rPr>
          <w:rFonts w:ascii="Arial" w:hAnsi="Arial"/>
          <w:color w:val="1F2937"/>
          <w:sz w:val="20"/>
        </w:rPr>
        <w:t>Toàn bộ khu vực nằm ngoài vùng xanh lá (bục giảng giáo viên, bàn giáo viên, cửa ra vào, cửa sổ ngoài hành lang) sẽ mặc định tự động bị bỏ qua 100%. Giáo viên có thể thoải mái giảng bài hoặc di chuyển mà không bao giờ bị tính nhầm vào sĩ số học sinh.</w:t>
      </w:r>
    </w:p>
    <w:p w14:paraId="1A14A971" w14:textId="1E380986" w:rsidR="00226A84" w:rsidRDefault="00226A84">
      <w:pPr>
        <w:spacing w:before="40" w:after="120"/>
        <w:jc w:val="center"/>
        <w:rPr>
          <w:rFonts w:ascii="Arial" w:hAnsi="Arial"/>
          <w:b/>
          <w:i/>
          <w:color w:val="64748B"/>
          <w:sz w:val="18"/>
        </w:rPr>
      </w:pPr>
      <w:r w:rsidRPr="00226A84">
        <w:rPr>
          <w:rFonts w:ascii="Arial" w:hAnsi="Arial"/>
          <w:b/>
          <w:i/>
          <w:color w:val="64748B"/>
          <w:sz w:val="18"/>
        </w:rPr>
        <w:lastRenderedPageBreak/>
        <w:drawing>
          <wp:inline distT="0" distB="0" distL="0" distR="0" wp14:anchorId="66D21B51" wp14:editId="5C2AE85A">
            <wp:extent cx="5916295" cy="2959735"/>
            <wp:effectExtent l="0" t="0" r="8255" b="0"/>
            <wp:docPr id="25767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78643" name=""/>
                    <pic:cNvPicPr/>
                  </pic:nvPicPr>
                  <pic:blipFill>
                    <a:blip r:embed="rId12"/>
                    <a:stretch>
                      <a:fillRect/>
                    </a:stretch>
                  </pic:blipFill>
                  <pic:spPr>
                    <a:xfrm>
                      <a:off x="0" y="0"/>
                      <a:ext cx="5916295" cy="2959735"/>
                    </a:xfrm>
                    <a:prstGeom prst="rect">
                      <a:avLst/>
                    </a:prstGeom>
                  </pic:spPr>
                </pic:pic>
              </a:graphicData>
            </a:graphic>
          </wp:inline>
        </w:drawing>
      </w:r>
    </w:p>
    <w:p w14:paraId="42AC75EC" w14:textId="4C0294D6" w:rsidR="00973C6B" w:rsidRDefault="00000000">
      <w:pPr>
        <w:spacing w:before="40" w:after="120"/>
        <w:jc w:val="center"/>
      </w:pPr>
      <w:r>
        <w:rPr>
          <w:rFonts w:ascii="Arial" w:hAnsi="Arial"/>
          <w:b/>
          <w:i/>
          <w:color w:val="64748B"/>
          <w:sz w:val="18"/>
        </w:rPr>
        <w:t>Hình 8.1 – Giao diện công cụ vẽ đa giác Vùng Nhận Diện (Bàn học sinh) trên nền ảnh thực tế</w:t>
      </w:r>
    </w:p>
    <w:p w14:paraId="6D34AA09" w14:textId="77777777" w:rsidR="00973C6B" w:rsidRDefault="00000000">
      <w:pPr>
        <w:keepNext/>
        <w:spacing w:before="260" w:after="80"/>
      </w:pPr>
      <w:r>
        <w:rPr>
          <w:rFonts w:ascii="Arial" w:hAnsi="Arial"/>
          <w:b/>
          <w:color w:val="2563EB"/>
          <w:sz w:val="23"/>
        </w:rPr>
        <w:t>8.2. Hướng Dẫn Thao Tác Vẽ &amp; Căn Chỉnh Vùng Nhận Diện</w:t>
      </w:r>
    </w:p>
    <w:p w14:paraId="186C0A2B" w14:textId="49D3D6B4" w:rsidR="00973C6B" w:rsidRDefault="00000000">
      <w:pPr>
        <w:spacing w:after="80" w:line="283" w:lineRule="auto"/>
      </w:pPr>
      <w:r>
        <w:rPr>
          <w:rFonts w:ascii="Arial" w:hAnsi="Arial"/>
          <w:color w:val="1F2937"/>
          <w:sz w:val="20"/>
        </w:rPr>
        <w:t xml:space="preserve">Truy cập màn hình </w:t>
      </w:r>
      <w:r w:rsidR="00226A84">
        <w:rPr>
          <w:rFonts w:ascii="Arial" w:hAnsi="Arial"/>
          <w:color w:val="1F2937"/>
          <w:sz w:val="20"/>
        </w:rPr>
        <w:t>‘</w:t>
      </w:r>
      <w:r>
        <w:rPr>
          <w:rFonts w:ascii="Arial" w:hAnsi="Arial"/>
          <w:color w:val="1F2937"/>
          <w:sz w:val="20"/>
        </w:rPr>
        <w:t>Vùng ROI</w:t>
      </w:r>
      <w:r w:rsidR="00226A84">
        <w:rPr>
          <w:rFonts w:ascii="Arial" w:hAnsi="Arial"/>
          <w:color w:val="1F2937"/>
          <w:sz w:val="20"/>
        </w:rPr>
        <w:t>’</w:t>
      </w:r>
      <w:r>
        <w:rPr>
          <w:rFonts w:ascii="Arial" w:hAnsi="Arial"/>
          <w:color w:val="1F2937"/>
          <w:sz w:val="20"/>
        </w:rPr>
        <w:t xml:space="preserve"> (đường dẫn /roi-config) và thực hiện tuần tự theo các bước:</w:t>
      </w:r>
    </w:p>
    <w:p w14:paraId="03CEC082" w14:textId="534FA7C1" w:rsidR="00973C6B" w:rsidRDefault="00000000">
      <w:pPr>
        <w:pStyle w:val="ListBullet"/>
        <w:spacing w:after="50"/>
      </w:pPr>
      <w:r>
        <w:rPr>
          <w:rFonts w:ascii="Arial" w:hAnsi="Arial"/>
          <w:b/>
          <w:color w:val="1F2937"/>
          <w:sz w:val="20"/>
        </w:rPr>
        <w:t xml:space="preserve">Bước 1 </w:t>
      </w:r>
      <w:r w:rsidR="00226A84">
        <w:rPr>
          <w:rFonts w:ascii="Arial" w:hAnsi="Arial"/>
          <w:b/>
          <w:color w:val="1F2937"/>
          <w:sz w:val="20"/>
        </w:rPr>
        <w:t>–</w:t>
      </w:r>
      <w:r>
        <w:rPr>
          <w:rFonts w:ascii="Arial" w:hAnsi="Arial"/>
          <w:b/>
          <w:color w:val="1F2937"/>
          <w:sz w:val="20"/>
        </w:rPr>
        <w:t xml:space="preserve"> Chọn phòng học: </w:t>
      </w:r>
      <w:r>
        <w:rPr>
          <w:rFonts w:ascii="Arial" w:hAnsi="Arial"/>
          <w:color w:val="1F2937"/>
          <w:sz w:val="20"/>
        </w:rPr>
        <w:t xml:space="preserve">Tại hộp chọn </w:t>
      </w:r>
      <w:r w:rsidR="00226A84">
        <w:rPr>
          <w:rFonts w:ascii="Arial" w:hAnsi="Arial"/>
          <w:color w:val="1F2937"/>
          <w:sz w:val="20"/>
        </w:rPr>
        <w:t>‘</w:t>
      </w:r>
      <w:r>
        <w:rPr>
          <w:rFonts w:ascii="Arial" w:hAnsi="Arial"/>
          <w:color w:val="1F2937"/>
          <w:sz w:val="20"/>
        </w:rPr>
        <w:t>Lớp Học</w:t>
      </w:r>
      <w:r w:rsidR="00226A84">
        <w:rPr>
          <w:rFonts w:ascii="Arial" w:hAnsi="Arial"/>
          <w:color w:val="1F2937"/>
          <w:sz w:val="20"/>
        </w:rPr>
        <w:t>’</w:t>
      </w:r>
      <w:r>
        <w:rPr>
          <w:rFonts w:ascii="Arial" w:hAnsi="Arial"/>
          <w:color w:val="1F2937"/>
          <w:sz w:val="20"/>
        </w:rPr>
        <w:t xml:space="preserve"> ở thanh công cụ trên cùng, chọn lớp học cần cấu hình (ví dụ: Lớp 10A1).</w:t>
      </w:r>
    </w:p>
    <w:p w14:paraId="2DBBE723" w14:textId="2020D4A6" w:rsidR="00973C6B" w:rsidRDefault="00000000">
      <w:pPr>
        <w:pStyle w:val="ListBullet"/>
        <w:spacing w:after="50"/>
      </w:pPr>
      <w:r>
        <w:rPr>
          <w:rFonts w:ascii="Arial" w:hAnsi="Arial"/>
          <w:b/>
          <w:color w:val="1F2937"/>
          <w:sz w:val="20"/>
        </w:rPr>
        <w:t xml:space="preserve">Bước 2 </w:t>
      </w:r>
      <w:r w:rsidR="00226A84">
        <w:rPr>
          <w:rFonts w:ascii="Arial" w:hAnsi="Arial"/>
          <w:b/>
          <w:color w:val="1F2937"/>
          <w:sz w:val="20"/>
        </w:rPr>
        <w:t>–</w:t>
      </w:r>
      <w:r>
        <w:rPr>
          <w:rFonts w:ascii="Arial" w:hAnsi="Arial"/>
          <w:b/>
          <w:color w:val="1F2937"/>
          <w:sz w:val="20"/>
        </w:rPr>
        <w:t xml:space="preserve"> Lấy khung hình mới nhất: </w:t>
      </w:r>
      <w:r>
        <w:rPr>
          <w:rFonts w:ascii="Arial" w:hAnsi="Arial"/>
          <w:color w:val="1F2937"/>
          <w:sz w:val="20"/>
        </w:rPr>
        <w:t xml:space="preserve">Nhấp nút </w:t>
      </w:r>
      <w:r w:rsidR="00226A84">
        <w:rPr>
          <w:rFonts w:ascii="Arial" w:hAnsi="Arial"/>
          <w:color w:val="1F2937"/>
          <w:sz w:val="20"/>
        </w:rPr>
        <w:t>‘</w:t>
      </w:r>
      <w:r>
        <w:rPr>
          <w:rFonts w:ascii="Arial" w:hAnsi="Arial"/>
          <w:color w:val="1F2937"/>
          <w:sz w:val="20"/>
        </w:rPr>
        <w:t>Chụp Lại Ảnh</w:t>
      </w:r>
      <w:r w:rsidR="00226A84">
        <w:rPr>
          <w:rFonts w:ascii="Arial" w:hAnsi="Arial"/>
          <w:color w:val="1F2937"/>
          <w:sz w:val="20"/>
        </w:rPr>
        <w:t>’</w:t>
      </w:r>
      <w:r>
        <w:rPr>
          <w:rFonts w:ascii="Arial" w:hAnsi="Arial"/>
          <w:color w:val="1F2937"/>
          <w:sz w:val="20"/>
        </w:rPr>
        <w:t xml:space="preserve"> (hình camera). Hệ thống sẽ phát lệnh tới camera lớp học đó để lấy về khung hình trực tiếp sắc nét nhất.</w:t>
      </w:r>
    </w:p>
    <w:p w14:paraId="1C9EEE20" w14:textId="1AFBDBA9" w:rsidR="00973C6B" w:rsidRDefault="00000000">
      <w:pPr>
        <w:pStyle w:val="ListBullet"/>
        <w:spacing w:after="50"/>
      </w:pPr>
      <w:r>
        <w:rPr>
          <w:rFonts w:ascii="Arial" w:hAnsi="Arial"/>
          <w:b/>
          <w:color w:val="1F2937"/>
          <w:sz w:val="20"/>
        </w:rPr>
        <w:t xml:space="preserve">Bước 3 </w:t>
      </w:r>
      <w:r w:rsidR="00226A84">
        <w:rPr>
          <w:rFonts w:ascii="Arial" w:hAnsi="Arial"/>
          <w:b/>
          <w:color w:val="1F2937"/>
          <w:sz w:val="20"/>
        </w:rPr>
        <w:t>–</w:t>
      </w:r>
      <w:r>
        <w:rPr>
          <w:rFonts w:ascii="Arial" w:hAnsi="Arial"/>
          <w:b/>
          <w:color w:val="1F2937"/>
          <w:sz w:val="20"/>
        </w:rPr>
        <w:t xml:space="preserve"> Vẽ đa giác: </w:t>
      </w:r>
      <w:r>
        <w:rPr>
          <w:rFonts w:ascii="Arial" w:hAnsi="Arial"/>
          <w:color w:val="1F2937"/>
          <w:sz w:val="20"/>
        </w:rPr>
        <w:t xml:space="preserve">Bảo đảm nút </w:t>
      </w:r>
      <w:r w:rsidR="00226A84">
        <w:rPr>
          <w:rFonts w:ascii="Arial" w:hAnsi="Arial"/>
          <w:color w:val="1F2937"/>
          <w:sz w:val="20"/>
        </w:rPr>
        <w:t>‘</w:t>
      </w:r>
      <w:r>
        <w:rPr>
          <w:rFonts w:ascii="Arial" w:hAnsi="Arial"/>
          <w:color w:val="1F2937"/>
          <w:sz w:val="20"/>
        </w:rPr>
        <w:t>Vẽ Vùng Nhận Diện (Bàn Học)</w:t>
      </w:r>
      <w:r w:rsidR="00226A84">
        <w:rPr>
          <w:rFonts w:ascii="Arial" w:hAnsi="Arial"/>
          <w:color w:val="1F2937"/>
          <w:sz w:val="20"/>
        </w:rPr>
        <w:t>’</w:t>
      </w:r>
      <w:r>
        <w:rPr>
          <w:rFonts w:ascii="Arial" w:hAnsi="Arial"/>
          <w:color w:val="1F2937"/>
          <w:sz w:val="20"/>
        </w:rPr>
        <w:t xml:space="preserve"> đang được kích hoạt (viền xanh lá). Nhấp chuột trái vào các góc quanh khu vực dãy bàn học sinh để tạo các điểm neo đa giác nối liền nhau.</w:t>
      </w:r>
    </w:p>
    <w:p w14:paraId="1822153F" w14:textId="6CE75A56" w:rsidR="00973C6B" w:rsidRDefault="00000000">
      <w:pPr>
        <w:pStyle w:val="ListBullet"/>
        <w:spacing w:after="50"/>
      </w:pPr>
      <w:r>
        <w:rPr>
          <w:rFonts w:ascii="Arial" w:hAnsi="Arial"/>
          <w:b/>
          <w:color w:val="1F2937"/>
          <w:sz w:val="20"/>
        </w:rPr>
        <w:t xml:space="preserve">Bước 4 </w:t>
      </w:r>
      <w:r w:rsidR="00226A84">
        <w:rPr>
          <w:rFonts w:ascii="Arial" w:hAnsi="Arial"/>
          <w:b/>
          <w:color w:val="1F2937"/>
          <w:sz w:val="20"/>
        </w:rPr>
        <w:t>–</w:t>
      </w:r>
      <w:r>
        <w:rPr>
          <w:rFonts w:ascii="Arial" w:hAnsi="Arial"/>
          <w:b/>
          <w:color w:val="1F2937"/>
          <w:sz w:val="20"/>
        </w:rPr>
        <w:t xml:space="preserve"> Tinh chỉnh điểm neo: </w:t>
      </w:r>
      <w:r>
        <w:rPr>
          <w:rFonts w:ascii="Arial" w:hAnsi="Arial"/>
          <w:color w:val="1F2937"/>
          <w:sz w:val="20"/>
        </w:rPr>
        <w:t xml:space="preserve">Người dùng có thể giữ chuột trái vào bất kỳ điểm neo nào để kéo điều chỉnh đường viền cho sát với dãy bàn. Nhấp chuột phải vào một điểm neo để xóa riêng điểm đó. Nhấn tổ hợp phím Ctrl + Z để hoàn tác điểm vừa vẽ nhầm. Nhấp </w:t>
      </w:r>
      <w:r w:rsidR="00226A84">
        <w:rPr>
          <w:rFonts w:ascii="Arial" w:hAnsi="Arial"/>
          <w:color w:val="1F2937"/>
          <w:sz w:val="20"/>
        </w:rPr>
        <w:t>‘</w:t>
      </w:r>
      <w:r>
        <w:rPr>
          <w:rFonts w:ascii="Arial" w:hAnsi="Arial"/>
          <w:color w:val="1F2937"/>
          <w:sz w:val="20"/>
        </w:rPr>
        <w:t>Bắt 4 Góc Ảnh</w:t>
      </w:r>
      <w:r w:rsidR="00226A84">
        <w:rPr>
          <w:rFonts w:ascii="Arial" w:hAnsi="Arial"/>
          <w:color w:val="1F2937"/>
          <w:sz w:val="20"/>
        </w:rPr>
        <w:t>’</w:t>
      </w:r>
      <w:r>
        <w:rPr>
          <w:rFonts w:ascii="Arial" w:hAnsi="Arial"/>
          <w:color w:val="1F2937"/>
          <w:sz w:val="20"/>
        </w:rPr>
        <w:t xml:space="preserve"> nếu phòng học có góc camera nhìn trọn vẹn toàn bộ phòng.</w:t>
      </w:r>
    </w:p>
    <w:p w14:paraId="6E95E0A2" w14:textId="2A0509DA" w:rsidR="00973C6B" w:rsidRDefault="00000000">
      <w:pPr>
        <w:pStyle w:val="ListBullet"/>
        <w:spacing w:after="50"/>
      </w:pPr>
      <w:r>
        <w:rPr>
          <w:rFonts w:ascii="Arial" w:hAnsi="Arial"/>
          <w:b/>
          <w:color w:val="1F2937"/>
          <w:sz w:val="20"/>
        </w:rPr>
        <w:t xml:space="preserve">Bước 5 </w:t>
      </w:r>
      <w:r w:rsidR="00226A84">
        <w:rPr>
          <w:rFonts w:ascii="Arial" w:hAnsi="Arial"/>
          <w:b/>
          <w:color w:val="1F2937"/>
          <w:sz w:val="20"/>
        </w:rPr>
        <w:t>–</w:t>
      </w:r>
      <w:r>
        <w:rPr>
          <w:rFonts w:ascii="Arial" w:hAnsi="Arial"/>
          <w:b/>
          <w:color w:val="1F2937"/>
          <w:sz w:val="20"/>
        </w:rPr>
        <w:t xml:space="preserve"> Lưu và tự động đồng bộ AI: </w:t>
      </w:r>
      <w:r>
        <w:rPr>
          <w:rFonts w:ascii="Arial" w:hAnsi="Arial"/>
          <w:color w:val="1F2937"/>
          <w:sz w:val="20"/>
        </w:rPr>
        <w:t xml:space="preserve">Nhấp vào nút </w:t>
      </w:r>
      <w:r w:rsidR="00226A84">
        <w:rPr>
          <w:rFonts w:ascii="Arial" w:hAnsi="Arial"/>
          <w:color w:val="1F2937"/>
          <w:sz w:val="20"/>
        </w:rPr>
        <w:t>‘</w:t>
      </w:r>
      <w:r>
        <w:rPr>
          <w:rFonts w:ascii="Arial" w:hAnsi="Arial"/>
          <w:color w:val="1F2937"/>
          <w:sz w:val="20"/>
        </w:rPr>
        <w:t>Lưu Tọa Độ Vùng</w:t>
      </w:r>
      <w:r w:rsidR="00226A84">
        <w:rPr>
          <w:rFonts w:ascii="Arial" w:hAnsi="Arial"/>
          <w:color w:val="1F2937"/>
          <w:sz w:val="20"/>
        </w:rPr>
        <w:t>’</w:t>
      </w:r>
      <w:r>
        <w:rPr>
          <w:rFonts w:ascii="Arial" w:hAnsi="Arial"/>
          <w:color w:val="1F2937"/>
          <w:sz w:val="20"/>
        </w:rPr>
        <w:t xml:space="preserve"> (màu xanh dương đậm).</w:t>
      </w:r>
    </w:p>
    <w:tbl>
      <w:tblPr>
        <w:tblW w:w="0" w:type="auto"/>
        <w:jc w:val="center"/>
        <w:tblLook w:val="04A0" w:firstRow="1" w:lastRow="0" w:firstColumn="1" w:lastColumn="0" w:noHBand="0" w:noVBand="1"/>
      </w:tblPr>
      <w:tblGrid>
        <w:gridCol w:w="9317"/>
      </w:tblGrid>
      <w:tr w:rsidR="00973C6B" w14:paraId="0661E8B9" w14:textId="77777777">
        <w:trPr>
          <w:jc w:val="center"/>
        </w:trPr>
        <w:tc>
          <w:tcPr>
            <w:tcW w:w="9317" w:type="dxa"/>
            <w:tcBorders>
              <w:left w:val="single" w:sz="28" w:space="0" w:color="16A34A"/>
            </w:tcBorders>
            <w:shd w:val="clear" w:color="auto" w:fill="F0FDF4"/>
            <w:tcMar>
              <w:top w:w="100" w:type="dxa"/>
              <w:left w:w="140" w:type="dxa"/>
              <w:bottom w:w="100" w:type="dxa"/>
              <w:right w:w="120" w:type="dxa"/>
            </w:tcMar>
          </w:tcPr>
          <w:p w14:paraId="06D7A363" w14:textId="77777777" w:rsidR="00973C6B" w:rsidRDefault="00000000">
            <w:pPr>
              <w:spacing w:after="40"/>
            </w:pPr>
            <w:r>
              <w:rPr>
                <w:rFonts w:ascii="Arial" w:hAnsi="Arial"/>
                <w:sz w:val="20"/>
              </w:rPr>
              <w:t xml:space="preserve">💡 </w:t>
            </w:r>
            <w:r>
              <w:rPr>
                <w:rFonts w:ascii="Arial" w:hAnsi="Arial"/>
                <w:b/>
                <w:color w:val="10B981"/>
                <w:sz w:val="20"/>
              </w:rPr>
              <w:t>TÍNH NĂNG ĐỒNG BỘ AI TỨC THÌ:</w:t>
            </w:r>
          </w:p>
          <w:p w14:paraId="19A3BC3F" w14:textId="2B821A2A" w:rsidR="00973C6B" w:rsidRDefault="00000000">
            <w:pPr>
              <w:spacing w:after="40"/>
            </w:pPr>
            <w:r>
              <w:rPr>
                <w:rFonts w:ascii="Arial" w:hAnsi="Arial"/>
                <w:color w:val="1F2937"/>
                <w:sz w:val="19"/>
              </w:rPr>
              <w:t xml:space="preserve">Ngay sau khi người dùng nhấn </w:t>
            </w:r>
            <w:r w:rsidR="00226A84">
              <w:rPr>
                <w:rFonts w:ascii="Arial" w:hAnsi="Arial"/>
                <w:color w:val="1F2937"/>
                <w:sz w:val="19"/>
              </w:rPr>
              <w:t>‘</w:t>
            </w:r>
            <w:r>
              <w:rPr>
                <w:rFonts w:ascii="Arial" w:hAnsi="Arial"/>
                <w:color w:val="1F2937"/>
                <w:sz w:val="19"/>
              </w:rPr>
              <w:t>Lưu Tọa Độ Vùng</w:t>
            </w:r>
            <w:r w:rsidR="00226A84">
              <w:rPr>
                <w:rFonts w:ascii="Arial" w:hAnsi="Arial"/>
                <w:color w:val="1F2937"/>
                <w:sz w:val="19"/>
              </w:rPr>
              <w:t>’</w:t>
            </w:r>
            <w:r>
              <w:rPr>
                <w:rFonts w:ascii="Arial" w:hAnsi="Arial"/>
                <w:color w:val="1F2937"/>
                <w:sz w:val="19"/>
              </w:rPr>
              <w:t>, hệ thống không chỉ lưu tọa độ vào CSDL mà còn TỰ ĐỘNG CHẠY LẠI AI (Rescan) trên khung hình mới nhất của lớp học đó.</w:t>
            </w:r>
          </w:p>
          <w:p w14:paraId="397987F7" w14:textId="77777777" w:rsidR="00973C6B" w:rsidRDefault="00000000">
            <w:pPr>
              <w:spacing w:after="40"/>
            </w:pPr>
            <w:r>
              <w:rPr>
                <w:rFonts w:ascii="Arial" w:hAnsi="Arial"/>
                <w:color w:val="1F2937"/>
                <w:sz w:val="19"/>
              </w:rPr>
              <w:t>Kết quả sĩ số hiện diện mới và ảnh đối chứng khoanh vùng sẽ được đồng bộ ngay lập tức sang bảng Dashboard mà không cần người dùng phải bấm quét lại toàn trường.</w:t>
            </w:r>
          </w:p>
        </w:tc>
      </w:tr>
    </w:tbl>
    <w:p w14:paraId="7529BA73" w14:textId="77777777" w:rsidR="00973C6B" w:rsidRDefault="00973C6B">
      <w:pPr>
        <w:spacing w:after="40"/>
      </w:pPr>
    </w:p>
    <w:p w14:paraId="5CE2C549" w14:textId="77777777" w:rsidR="00973C6B" w:rsidRDefault="00000000">
      <w:pPr>
        <w:keepNext/>
        <w:pBdr>
          <w:bottom w:val="single" w:sz="16" w:space="4" w:color="1B365D"/>
        </w:pBdr>
        <w:spacing w:before="360" w:after="120"/>
      </w:pPr>
      <w:r>
        <w:rPr>
          <w:rFonts w:ascii="Arial" w:hAnsi="Arial"/>
          <w:b/>
          <w:color w:val="1B365D"/>
          <w:sz w:val="27"/>
        </w:rPr>
        <w:t>CHƯƠNG 9: BÁO CÁO, KHO LƯU TRỮ EXCEL &amp; TRUNG TÂM SAO LƯU CSDL</w:t>
      </w:r>
    </w:p>
    <w:p w14:paraId="02B776F0" w14:textId="2FFBEFC1" w:rsidR="00973C6B" w:rsidRDefault="00000000">
      <w:pPr>
        <w:spacing w:after="80" w:line="283" w:lineRule="auto"/>
      </w:pPr>
      <w:r>
        <w:rPr>
          <w:rFonts w:ascii="Arial" w:hAnsi="Arial"/>
          <w:color w:val="1F2937"/>
          <w:sz w:val="20"/>
        </w:rPr>
        <w:t xml:space="preserve">Phân hệ Báo Cáo &amp; Dữ Liệu (menu </w:t>
      </w:r>
      <w:r w:rsidR="00226A84">
        <w:rPr>
          <w:rFonts w:ascii="Arial" w:hAnsi="Arial"/>
          <w:color w:val="1F2937"/>
          <w:sz w:val="20"/>
        </w:rPr>
        <w:t>‘</w:t>
      </w:r>
      <w:r>
        <w:rPr>
          <w:rFonts w:ascii="Arial" w:hAnsi="Arial"/>
          <w:color w:val="1F2937"/>
          <w:sz w:val="20"/>
        </w:rPr>
        <w:t>Báo Cáo &amp; Dữ Liệu</w:t>
      </w:r>
      <w:r w:rsidR="00226A84">
        <w:rPr>
          <w:rFonts w:ascii="Arial" w:hAnsi="Arial"/>
          <w:color w:val="1F2937"/>
          <w:sz w:val="20"/>
        </w:rPr>
        <w:t>’</w:t>
      </w:r>
      <w:r>
        <w:rPr>
          <w:rFonts w:ascii="Arial" w:hAnsi="Arial"/>
          <w:color w:val="1F2937"/>
          <w:sz w:val="20"/>
        </w:rPr>
        <w:t xml:space="preserve"> - /reports) là kho lưu trữ dữ liệu trung tâm của trường học, bao gồm 3 tab chức năng nghiệp vụ chuyên biệt:</w:t>
      </w:r>
    </w:p>
    <w:p w14:paraId="01D02407" w14:textId="020B442A" w:rsidR="00226A84" w:rsidRDefault="00226A84">
      <w:pPr>
        <w:spacing w:before="40" w:after="120"/>
        <w:jc w:val="center"/>
        <w:rPr>
          <w:rFonts w:ascii="Arial" w:hAnsi="Arial"/>
          <w:b/>
          <w:i/>
          <w:color w:val="64748B"/>
          <w:sz w:val="18"/>
        </w:rPr>
      </w:pPr>
      <w:r w:rsidRPr="00226A84">
        <w:rPr>
          <w:rFonts w:ascii="Arial" w:hAnsi="Arial"/>
          <w:b/>
          <w:i/>
          <w:color w:val="64748B"/>
          <w:sz w:val="18"/>
        </w:rPr>
        <w:lastRenderedPageBreak/>
        <w:drawing>
          <wp:inline distT="0" distB="0" distL="0" distR="0" wp14:anchorId="290EBA22" wp14:editId="7C3DE87D">
            <wp:extent cx="5916295" cy="2922270"/>
            <wp:effectExtent l="0" t="0" r="8255" b="0"/>
            <wp:docPr id="51773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7833" name=""/>
                    <pic:cNvPicPr/>
                  </pic:nvPicPr>
                  <pic:blipFill>
                    <a:blip r:embed="rId13"/>
                    <a:stretch>
                      <a:fillRect/>
                    </a:stretch>
                  </pic:blipFill>
                  <pic:spPr>
                    <a:xfrm>
                      <a:off x="0" y="0"/>
                      <a:ext cx="5916295" cy="2922270"/>
                    </a:xfrm>
                    <a:prstGeom prst="rect">
                      <a:avLst/>
                    </a:prstGeom>
                  </pic:spPr>
                </pic:pic>
              </a:graphicData>
            </a:graphic>
          </wp:inline>
        </w:drawing>
      </w:r>
      <w:r w:rsidRPr="00226A84">
        <w:rPr>
          <w:rFonts w:ascii="Arial" w:hAnsi="Arial"/>
          <w:b/>
          <w:i/>
          <w:color w:val="64748B"/>
          <w:sz w:val="18"/>
        </w:rPr>
        <w:drawing>
          <wp:inline distT="0" distB="0" distL="0" distR="0" wp14:anchorId="266562C8" wp14:editId="209BD9BE">
            <wp:extent cx="5916295" cy="2917825"/>
            <wp:effectExtent l="0" t="0" r="8255" b="0"/>
            <wp:docPr id="209240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04820" name=""/>
                    <pic:cNvPicPr/>
                  </pic:nvPicPr>
                  <pic:blipFill>
                    <a:blip r:embed="rId14"/>
                    <a:stretch>
                      <a:fillRect/>
                    </a:stretch>
                  </pic:blipFill>
                  <pic:spPr>
                    <a:xfrm>
                      <a:off x="0" y="0"/>
                      <a:ext cx="5916295" cy="2917825"/>
                    </a:xfrm>
                    <a:prstGeom prst="rect">
                      <a:avLst/>
                    </a:prstGeom>
                  </pic:spPr>
                </pic:pic>
              </a:graphicData>
            </a:graphic>
          </wp:inline>
        </w:drawing>
      </w:r>
      <w:r w:rsidRPr="00226A84">
        <w:rPr>
          <w:rFonts w:ascii="Arial" w:hAnsi="Arial"/>
          <w:b/>
          <w:i/>
          <w:color w:val="64748B"/>
          <w:sz w:val="18"/>
        </w:rPr>
        <w:drawing>
          <wp:inline distT="0" distB="0" distL="0" distR="0" wp14:anchorId="0542B343" wp14:editId="52F7F7CD">
            <wp:extent cx="5916295" cy="2942590"/>
            <wp:effectExtent l="0" t="0" r="8255" b="0"/>
            <wp:docPr id="172747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6445" name=""/>
                    <pic:cNvPicPr/>
                  </pic:nvPicPr>
                  <pic:blipFill>
                    <a:blip r:embed="rId15"/>
                    <a:stretch>
                      <a:fillRect/>
                    </a:stretch>
                  </pic:blipFill>
                  <pic:spPr>
                    <a:xfrm>
                      <a:off x="0" y="0"/>
                      <a:ext cx="5916295" cy="2942590"/>
                    </a:xfrm>
                    <a:prstGeom prst="rect">
                      <a:avLst/>
                    </a:prstGeom>
                  </pic:spPr>
                </pic:pic>
              </a:graphicData>
            </a:graphic>
          </wp:inline>
        </w:drawing>
      </w:r>
    </w:p>
    <w:p w14:paraId="7DA94604" w14:textId="7520AE6B" w:rsidR="00973C6B" w:rsidRDefault="00000000">
      <w:pPr>
        <w:spacing w:before="40" w:after="120"/>
        <w:jc w:val="center"/>
      </w:pPr>
      <w:r>
        <w:rPr>
          <w:rFonts w:ascii="Arial" w:hAnsi="Arial"/>
          <w:b/>
          <w:i/>
          <w:color w:val="64748B"/>
          <w:sz w:val="18"/>
        </w:rPr>
        <w:t>Hình 9.1 – Giao diện Trung tâm Dữ liệu &amp; Báo cáo Điểm danh</w:t>
      </w:r>
    </w:p>
    <w:p w14:paraId="61EFF8E5" w14:textId="068983F5" w:rsidR="00973C6B" w:rsidRDefault="00000000">
      <w:pPr>
        <w:keepNext/>
        <w:spacing w:before="260" w:after="80"/>
      </w:pPr>
      <w:r>
        <w:rPr>
          <w:rFonts w:ascii="Arial" w:hAnsi="Arial"/>
          <w:b/>
          <w:color w:val="2563EB"/>
          <w:sz w:val="23"/>
        </w:rPr>
        <w:lastRenderedPageBreak/>
        <w:t xml:space="preserve">9.1. Tab 1 </w:t>
      </w:r>
      <w:r w:rsidR="00226A84">
        <w:rPr>
          <w:rFonts w:ascii="Arial" w:hAnsi="Arial"/>
          <w:b/>
          <w:color w:val="2563EB"/>
          <w:sz w:val="23"/>
        </w:rPr>
        <w:t>–</w:t>
      </w:r>
      <w:r>
        <w:rPr>
          <w:rFonts w:ascii="Arial" w:hAnsi="Arial"/>
          <w:b/>
          <w:color w:val="2563EB"/>
          <w:sz w:val="23"/>
        </w:rPr>
        <w:t xml:space="preserve"> Lưu Trữ Kết Quả Điểm Danh CSDL</w:t>
      </w:r>
    </w:p>
    <w:p w14:paraId="4E2C4354" w14:textId="77777777" w:rsidR="00973C6B" w:rsidRDefault="00000000">
      <w:pPr>
        <w:spacing w:after="80" w:line="283" w:lineRule="auto"/>
      </w:pPr>
      <w:r>
        <w:rPr>
          <w:rFonts w:ascii="Arial" w:hAnsi="Arial"/>
          <w:color w:val="1F2937"/>
          <w:sz w:val="20"/>
        </w:rPr>
        <w:t>Lưu giữ toàn bộ lịch sử điểm danh của từng lớp học qua các ngày với đầy đủ ảnh gốc và ảnh AI đối chứng:</w:t>
      </w:r>
    </w:p>
    <w:p w14:paraId="131FDB10" w14:textId="5408B009" w:rsidR="00973C6B" w:rsidRDefault="00000000">
      <w:pPr>
        <w:pStyle w:val="ListBullet"/>
        <w:spacing w:after="50"/>
      </w:pPr>
      <w:r>
        <w:rPr>
          <w:rFonts w:ascii="Arial" w:hAnsi="Arial"/>
          <w:b/>
          <w:color w:val="1F2937"/>
          <w:sz w:val="20"/>
        </w:rPr>
        <w:t xml:space="preserve">Bộ lọc đa chiều đồng nhất: </w:t>
      </w:r>
      <w:r>
        <w:rPr>
          <w:rFonts w:ascii="Arial" w:hAnsi="Arial"/>
          <w:color w:val="1F2937"/>
          <w:sz w:val="20"/>
        </w:rPr>
        <w:t xml:space="preserve">Lọc theo Khối (10, 11, 12, Tất cả); Lọc theo Trạng thái (Tất cả, Có vắng, Đủ sĩ số); Lọc theo Ngày (chọn ngày cụ thể từ lịch, bấm </w:t>
      </w:r>
      <w:r w:rsidR="00226A84">
        <w:rPr>
          <w:rFonts w:ascii="Arial" w:hAnsi="Arial"/>
          <w:color w:val="1F2937"/>
          <w:sz w:val="20"/>
        </w:rPr>
        <w:t>‘</w:t>
      </w:r>
      <w:r>
        <w:rPr>
          <w:rFonts w:ascii="Arial" w:hAnsi="Arial"/>
          <w:color w:val="1F2937"/>
          <w:sz w:val="20"/>
        </w:rPr>
        <w:t>Hôm nay</w:t>
      </w:r>
      <w:r w:rsidR="00226A84">
        <w:rPr>
          <w:rFonts w:ascii="Arial" w:hAnsi="Arial"/>
          <w:color w:val="1F2937"/>
          <w:sz w:val="20"/>
        </w:rPr>
        <w:t>’</w:t>
      </w:r>
      <w:r>
        <w:rPr>
          <w:rFonts w:ascii="Arial" w:hAnsi="Arial"/>
          <w:color w:val="1F2937"/>
          <w:sz w:val="20"/>
        </w:rPr>
        <w:t xml:space="preserve"> hoặc xóa lọc); Ô tìm kiếm lớp, phòng, mã phiên.</w:t>
      </w:r>
    </w:p>
    <w:p w14:paraId="4823BDB8" w14:textId="77777777" w:rsidR="00973C6B" w:rsidRDefault="00000000">
      <w:pPr>
        <w:pStyle w:val="ListBullet"/>
        <w:spacing w:after="50"/>
      </w:pPr>
      <w:r>
        <w:rPr>
          <w:rFonts w:ascii="Arial" w:hAnsi="Arial"/>
          <w:b/>
          <w:color w:val="1F2937"/>
          <w:sz w:val="20"/>
        </w:rPr>
        <w:t xml:space="preserve">Các cột bảng: </w:t>
      </w:r>
      <w:r>
        <w:rPr>
          <w:rFonts w:ascii="Arial" w:hAnsi="Arial"/>
          <w:color w:val="1F2937"/>
          <w:sz w:val="20"/>
        </w:rPr>
        <w:t>STT, Ngày giờ quét, Mã phiên (ví dụ: SESSION_20260924_0645), Lớp học, Phòng, Sĩ số, Có mặt, Vắng, Ảnh gốc, Ảnh AI, Trạng thái.</w:t>
      </w:r>
    </w:p>
    <w:p w14:paraId="1E320B92" w14:textId="77777777" w:rsidR="00973C6B" w:rsidRDefault="00000000">
      <w:pPr>
        <w:pStyle w:val="ListBullet"/>
        <w:spacing w:after="50"/>
      </w:pPr>
      <w:r>
        <w:rPr>
          <w:rFonts w:ascii="Arial" w:hAnsi="Arial"/>
          <w:b/>
          <w:color w:val="1F2937"/>
          <w:sz w:val="20"/>
        </w:rPr>
        <w:t xml:space="preserve">Xem ảnh đối chứng: </w:t>
      </w:r>
      <w:r>
        <w:rPr>
          <w:rFonts w:ascii="Arial" w:hAnsi="Arial"/>
          <w:color w:val="1F2937"/>
          <w:sz w:val="20"/>
        </w:rPr>
        <w:t>Nhấp trực tiếp vào ảnh gốc hoặc ảnh AI để mở trình xem ảnh phóng to toàn màn hình (hỗ trợ lăn chuột zoom và kéo pan).</w:t>
      </w:r>
    </w:p>
    <w:p w14:paraId="00F29DB6" w14:textId="77777777" w:rsidR="00973C6B" w:rsidRDefault="00000000">
      <w:pPr>
        <w:pStyle w:val="ListBullet"/>
        <w:spacing w:after="50"/>
      </w:pPr>
      <w:r>
        <w:rPr>
          <w:rFonts w:ascii="Arial" w:hAnsi="Arial"/>
          <w:b/>
          <w:color w:val="1F2937"/>
          <w:sz w:val="20"/>
        </w:rPr>
        <w:t xml:space="preserve">Phân trang thông minh: </w:t>
      </w:r>
      <w:r>
        <w:rPr>
          <w:rFonts w:ascii="Arial" w:hAnsi="Arial"/>
          <w:color w:val="1F2937"/>
          <w:sz w:val="20"/>
        </w:rPr>
        <w:t>Hỗ trợ phân trang 15, 30 (1 ca học), 60 (2 ca học) hoặc 100 dòng trên một trang.</w:t>
      </w:r>
    </w:p>
    <w:p w14:paraId="7698EF09" w14:textId="3EA4E552" w:rsidR="00973C6B" w:rsidRDefault="00000000">
      <w:pPr>
        <w:keepNext/>
        <w:spacing w:before="260" w:after="80"/>
      </w:pPr>
      <w:r>
        <w:rPr>
          <w:rFonts w:ascii="Arial" w:hAnsi="Arial"/>
          <w:b/>
          <w:color w:val="2563EB"/>
          <w:sz w:val="23"/>
        </w:rPr>
        <w:t xml:space="preserve">9.2. Tab 2 </w:t>
      </w:r>
      <w:r w:rsidR="00226A84">
        <w:rPr>
          <w:rFonts w:ascii="Arial" w:hAnsi="Arial"/>
          <w:b/>
          <w:color w:val="2563EB"/>
          <w:sz w:val="23"/>
        </w:rPr>
        <w:t>–</w:t>
      </w:r>
      <w:r>
        <w:rPr>
          <w:rFonts w:ascii="Arial" w:hAnsi="Arial"/>
          <w:b/>
          <w:color w:val="2563EB"/>
          <w:sz w:val="23"/>
        </w:rPr>
        <w:t xml:space="preserve"> Kho Lưu Trữ File Excel Báo Cáo Tổng Hợp</w:t>
      </w:r>
    </w:p>
    <w:p w14:paraId="641714A5" w14:textId="77777777" w:rsidR="00973C6B" w:rsidRDefault="00000000">
      <w:pPr>
        <w:spacing w:after="80" w:line="283" w:lineRule="auto"/>
      </w:pPr>
      <w:r>
        <w:rPr>
          <w:rFonts w:ascii="Arial" w:hAnsi="Arial"/>
          <w:color w:val="1F2937"/>
          <w:sz w:val="20"/>
        </w:rPr>
        <w:t>Hệ thống tự động biên soạn và lưu trữ các file Microsoft Excel (.xlsx) tổng hợp 30 lớp học theo đúng mẫu quy chuẩn của Sở GD&amp;ĐT Đồng Nai:</w:t>
      </w:r>
    </w:p>
    <w:p w14:paraId="647FE45E" w14:textId="77777777" w:rsidR="00973C6B" w:rsidRDefault="00000000">
      <w:pPr>
        <w:pStyle w:val="ListBullet"/>
        <w:spacing w:after="50"/>
      </w:pPr>
      <w:r>
        <w:rPr>
          <w:rFonts w:ascii="Arial" w:hAnsi="Arial"/>
          <w:b/>
          <w:color w:val="1F2937"/>
          <w:sz w:val="20"/>
        </w:rPr>
        <w:t xml:space="preserve">Định dạng file Excel: </w:t>
      </w:r>
      <w:r>
        <w:rPr>
          <w:rFonts w:ascii="Arial" w:hAnsi="Arial"/>
          <w:color w:val="1F2937"/>
          <w:sz w:val="20"/>
        </w:rPr>
        <w:t>Tiêu đề chuẩn mực của Trường THPT Điểu Cải, bảng tổng hợp sĩ số 30 lớp học theo ca học, công thức tính tổng tự động (SUM), highlight màu sắc cảnh báo các lớp có học sinh vắng, tỷ lệ chuyên cần và khung chữ ký người lập biểu cùng Ban Giám Hiệu.</w:t>
      </w:r>
    </w:p>
    <w:p w14:paraId="1968CF9B" w14:textId="7EDC2AC7" w:rsidR="00973C6B" w:rsidRDefault="00000000">
      <w:pPr>
        <w:pStyle w:val="ListBullet"/>
        <w:spacing w:after="50"/>
      </w:pPr>
      <w:r>
        <w:rPr>
          <w:rFonts w:ascii="Arial" w:hAnsi="Arial"/>
          <w:b/>
          <w:color w:val="1F2937"/>
          <w:sz w:val="20"/>
        </w:rPr>
        <w:t xml:space="preserve">Xuất file tức thì: </w:t>
      </w:r>
      <w:r>
        <w:rPr>
          <w:rFonts w:ascii="Arial" w:hAnsi="Arial"/>
          <w:color w:val="1F2937"/>
          <w:sz w:val="20"/>
        </w:rPr>
        <w:t xml:space="preserve">Nhấp nút </w:t>
      </w:r>
      <w:r w:rsidR="00226A84">
        <w:rPr>
          <w:rFonts w:ascii="Arial" w:hAnsi="Arial"/>
          <w:color w:val="1F2937"/>
          <w:sz w:val="20"/>
        </w:rPr>
        <w:t>‘</w:t>
      </w:r>
      <w:r>
        <w:rPr>
          <w:rFonts w:ascii="Arial" w:hAnsi="Arial"/>
          <w:color w:val="1F2937"/>
          <w:sz w:val="20"/>
        </w:rPr>
        <w:t>Xuất Báo Cáo Excel Ngay</w:t>
      </w:r>
      <w:r w:rsidR="00226A84">
        <w:rPr>
          <w:rFonts w:ascii="Arial" w:hAnsi="Arial"/>
          <w:color w:val="1F2937"/>
          <w:sz w:val="20"/>
        </w:rPr>
        <w:t>’</w:t>
      </w:r>
      <w:r>
        <w:rPr>
          <w:rFonts w:ascii="Arial" w:hAnsi="Arial"/>
          <w:color w:val="1F2937"/>
          <w:sz w:val="20"/>
        </w:rPr>
        <w:t xml:space="preserve"> ở góc phải để tạo ngay file báo cáo của ca điểm danh gần nhất.</w:t>
      </w:r>
    </w:p>
    <w:p w14:paraId="64F11E89" w14:textId="77777777" w:rsidR="00973C6B" w:rsidRDefault="00000000">
      <w:pPr>
        <w:pStyle w:val="ListBullet"/>
        <w:spacing w:after="50"/>
      </w:pPr>
      <w:r>
        <w:rPr>
          <w:rFonts w:ascii="Arial" w:hAnsi="Arial"/>
          <w:b/>
          <w:color w:val="1F2937"/>
          <w:sz w:val="20"/>
        </w:rPr>
        <w:t xml:space="preserve">Tra cứu file đã lưu: </w:t>
      </w:r>
      <w:r>
        <w:rPr>
          <w:rFonts w:ascii="Arial" w:hAnsi="Arial"/>
          <w:color w:val="1F2937"/>
          <w:sz w:val="20"/>
        </w:rPr>
        <w:t>Lọc danh sách file Excel theo Ngày tạo, theo Ca học (Tất cả, Ca Sáng, Ca Chiều) hoặc tìm kiếm theo tên file.</w:t>
      </w:r>
    </w:p>
    <w:p w14:paraId="112D5493" w14:textId="21EBBEEA" w:rsidR="00973C6B" w:rsidRDefault="00000000">
      <w:pPr>
        <w:pStyle w:val="ListBullet"/>
        <w:spacing w:after="50"/>
      </w:pPr>
      <w:r>
        <w:rPr>
          <w:rFonts w:ascii="Arial" w:hAnsi="Arial"/>
          <w:b/>
          <w:color w:val="1F2937"/>
          <w:sz w:val="20"/>
        </w:rPr>
        <w:t xml:space="preserve">Tải file: </w:t>
      </w:r>
      <w:r>
        <w:rPr>
          <w:rFonts w:ascii="Arial" w:hAnsi="Arial"/>
          <w:color w:val="1F2937"/>
          <w:sz w:val="20"/>
        </w:rPr>
        <w:t xml:space="preserve">Nhấp nút </w:t>
      </w:r>
      <w:r w:rsidR="00226A84">
        <w:rPr>
          <w:rFonts w:ascii="Arial" w:hAnsi="Arial"/>
          <w:color w:val="1F2937"/>
          <w:sz w:val="20"/>
        </w:rPr>
        <w:t>‘</w:t>
      </w:r>
      <w:r>
        <w:rPr>
          <w:rFonts w:ascii="Arial" w:hAnsi="Arial"/>
          <w:color w:val="1F2937"/>
          <w:sz w:val="20"/>
        </w:rPr>
        <w:t>Tải về</w:t>
      </w:r>
      <w:r w:rsidR="00226A84">
        <w:rPr>
          <w:rFonts w:ascii="Arial" w:hAnsi="Arial"/>
          <w:color w:val="1F2937"/>
          <w:sz w:val="20"/>
        </w:rPr>
        <w:t>’</w:t>
      </w:r>
      <w:r>
        <w:rPr>
          <w:rFonts w:ascii="Arial" w:hAnsi="Arial"/>
          <w:color w:val="1F2937"/>
          <w:sz w:val="20"/>
        </w:rPr>
        <w:t xml:space="preserve"> (màu xanh lá) tại cột Thao Tác để lưu file .xlsx về máy tính cá nhân để in ấn hoặc nộp báo cáo.</w:t>
      </w:r>
    </w:p>
    <w:p w14:paraId="131246F9" w14:textId="05E67B12" w:rsidR="00973C6B" w:rsidRDefault="00000000">
      <w:pPr>
        <w:keepNext/>
        <w:spacing w:before="260" w:after="80"/>
      </w:pPr>
      <w:r>
        <w:rPr>
          <w:rFonts w:ascii="Arial" w:hAnsi="Arial"/>
          <w:b/>
          <w:color w:val="2563EB"/>
          <w:sz w:val="23"/>
        </w:rPr>
        <w:t xml:space="preserve">9.3. Tab 3 </w:t>
      </w:r>
      <w:r w:rsidR="00226A84">
        <w:rPr>
          <w:rFonts w:ascii="Arial" w:hAnsi="Arial"/>
          <w:b/>
          <w:color w:val="2563EB"/>
          <w:sz w:val="23"/>
        </w:rPr>
        <w:t>–</w:t>
      </w:r>
      <w:r>
        <w:rPr>
          <w:rFonts w:ascii="Arial" w:hAnsi="Arial"/>
          <w:b/>
          <w:color w:val="2563EB"/>
          <w:sz w:val="23"/>
        </w:rPr>
        <w:t xml:space="preserve"> Cài Đặt Lưu Trữ &amp; Trung Tâm Sao Lưu CSDL (Backup &amp; Restore)</w:t>
      </w:r>
    </w:p>
    <w:p w14:paraId="3F398171" w14:textId="77777777" w:rsidR="00973C6B" w:rsidRDefault="00000000">
      <w:pPr>
        <w:spacing w:after="80" w:line="283" w:lineRule="auto"/>
      </w:pPr>
      <w:r>
        <w:rPr>
          <w:rFonts w:ascii="Arial" w:hAnsi="Arial"/>
          <w:color w:val="1F2937"/>
          <w:sz w:val="20"/>
        </w:rPr>
        <w:t>Tab này dành riêng cho công tác quản trị và bảo dưỡng dữ liệu hệ thống:</w:t>
      </w:r>
    </w:p>
    <w:p w14:paraId="1C27B4BA" w14:textId="07AC62C0" w:rsidR="00973C6B" w:rsidRDefault="00000000">
      <w:pPr>
        <w:spacing w:after="80" w:line="283" w:lineRule="auto"/>
      </w:pPr>
      <w:r>
        <w:rPr>
          <w:rFonts w:ascii="Arial" w:hAnsi="Arial"/>
          <w:b/>
          <w:color w:val="1F2937"/>
          <w:sz w:val="20"/>
        </w:rPr>
        <w:t xml:space="preserve">1. Quy định thời hạn lưu trữ (Data Retention Policy): </w:t>
      </w:r>
      <w:r>
        <w:rPr>
          <w:rFonts w:ascii="Arial" w:hAnsi="Arial"/>
          <w:color w:val="1F2937"/>
          <w:sz w:val="20"/>
        </w:rPr>
        <w:t xml:space="preserve">Thiết lập thời gian bảo lưu dữ liệu điểm danh trong CSDL (30 ngày, 60 ngày, 90 ngày </w:t>
      </w:r>
      <w:r w:rsidR="00226A84">
        <w:rPr>
          <w:rFonts w:ascii="Arial" w:hAnsi="Arial"/>
          <w:color w:val="1F2937"/>
          <w:sz w:val="20"/>
        </w:rPr>
        <w:t>–</w:t>
      </w:r>
      <w:r>
        <w:rPr>
          <w:rFonts w:ascii="Arial" w:hAnsi="Arial"/>
          <w:color w:val="1F2937"/>
          <w:sz w:val="20"/>
        </w:rPr>
        <w:t xml:space="preserve"> khuyến nghị 1 học kỳ, 180 ngày hoặc 365 ngày). Công tắc tự động xóa CSDL cũ và file Excel cũ giúp giải phóng dung lượng ổ cứng máy chủ. Nút </w:t>
      </w:r>
      <w:r w:rsidR="00226A84">
        <w:rPr>
          <w:rFonts w:ascii="Arial" w:hAnsi="Arial"/>
          <w:color w:val="1F2937"/>
          <w:sz w:val="20"/>
        </w:rPr>
        <w:t>‘</w:t>
      </w:r>
      <w:r>
        <w:rPr>
          <w:rFonts w:ascii="Arial" w:hAnsi="Arial"/>
          <w:color w:val="1F2937"/>
          <w:sz w:val="20"/>
        </w:rPr>
        <w:t>Dọn dẹp dữ liệu quá hạn ngay</w:t>
      </w:r>
      <w:r w:rsidR="00226A84">
        <w:rPr>
          <w:rFonts w:ascii="Arial" w:hAnsi="Arial"/>
          <w:color w:val="1F2937"/>
          <w:sz w:val="20"/>
        </w:rPr>
        <w:t>’</w:t>
      </w:r>
      <w:r>
        <w:rPr>
          <w:rFonts w:ascii="Arial" w:hAnsi="Arial"/>
          <w:color w:val="1F2937"/>
          <w:sz w:val="20"/>
        </w:rPr>
        <w:t xml:space="preserve"> cho phép chủ động dọn dẹp tức thì.</w:t>
      </w:r>
    </w:p>
    <w:p w14:paraId="3A4D13E5" w14:textId="77777777" w:rsidR="00973C6B" w:rsidRDefault="00000000">
      <w:pPr>
        <w:spacing w:after="80" w:line="283" w:lineRule="auto"/>
      </w:pPr>
      <w:r>
        <w:rPr>
          <w:rFonts w:ascii="Arial" w:hAnsi="Arial"/>
          <w:b/>
          <w:color w:val="1F2937"/>
          <w:sz w:val="20"/>
        </w:rPr>
        <w:t xml:space="preserve">2. Trung Tâm Sao Lưu &amp; Phục Hồi Dữ Liệu (Backup &amp; Restore): </w:t>
      </w:r>
      <w:r>
        <w:rPr>
          <w:rFonts w:ascii="Arial" w:hAnsi="Arial"/>
          <w:color w:val="1F2937"/>
          <w:sz w:val="20"/>
        </w:rPr>
        <w:t>Chức năng tối quan trọng bảo vệ an toàn thông tin (Chỉ Quản trị viên Admin được thao tác):</w:t>
      </w:r>
    </w:p>
    <w:p w14:paraId="3A01073E" w14:textId="77777777" w:rsidR="00973C6B" w:rsidRDefault="00000000">
      <w:pPr>
        <w:pStyle w:val="ListBullet"/>
        <w:spacing w:after="50"/>
      </w:pPr>
      <w:r>
        <w:rPr>
          <w:rFonts w:ascii="Arial" w:hAnsi="Arial"/>
          <w:b/>
          <w:color w:val="1F2937"/>
          <w:sz w:val="20"/>
        </w:rPr>
        <w:t xml:space="preserve">• Tự động sao lưu hàng đêm: </w:t>
      </w:r>
      <w:r>
        <w:rPr>
          <w:rFonts w:ascii="Arial" w:hAnsi="Arial"/>
          <w:color w:val="1F2937"/>
          <w:sz w:val="20"/>
        </w:rPr>
        <w:t>Máy chủ tự động nén toàn bộ CSDL và cấu hình thành file .zip vào lúc 23:00 mỗi đêm (lưu giữ 15 bản sao lưu gần nhất).</w:t>
      </w:r>
    </w:p>
    <w:p w14:paraId="547FA133" w14:textId="2DB8D255" w:rsidR="00973C6B" w:rsidRDefault="00000000">
      <w:pPr>
        <w:pStyle w:val="ListBullet"/>
        <w:spacing w:after="50"/>
      </w:pPr>
      <w:r>
        <w:rPr>
          <w:rFonts w:ascii="Arial" w:hAnsi="Arial"/>
          <w:b/>
          <w:color w:val="1F2937"/>
          <w:sz w:val="20"/>
        </w:rPr>
        <w:t xml:space="preserve">• Tạo bản sao lưu thủ công: </w:t>
      </w:r>
      <w:r>
        <w:rPr>
          <w:rFonts w:ascii="Arial" w:hAnsi="Arial"/>
          <w:color w:val="1F2937"/>
          <w:sz w:val="20"/>
        </w:rPr>
        <w:t xml:space="preserve">Nhấp nút </w:t>
      </w:r>
      <w:r w:rsidR="00226A84">
        <w:rPr>
          <w:rFonts w:ascii="Arial" w:hAnsi="Arial"/>
          <w:color w:val="1F2937"/>
          <w:sz w:val="20"/>
        </w:rPr>
        <w:t>‘</w:t>
      </w:r>
      <w:r>
        <w:rPr>
          <w:rFonts w:ascii="Arial" w:hAnsi="Arial"/>
          <w:color w:val="1F2937"/>
          <w:sz w:val="20"/>
        </w:rPr>
        <w:t>Tạo Bản Sao Lưu Ngay</w:t>
      </w:r>
      <w:r w:rsidR="00226A84">
        <w:rPr>
          <w:rFonts w:ascii="Arial" w:hAnsi="Arial"/>
          <w:color w:val="1F2937"/>
          <w:sz w:val="20"/>
        </w:rPr>
        <w:t>’</w:t>
      </w:r>
      <w:r>
        <w:rPr>
          <w:rFonts w:ascii="Arial" w:hAnsi="Arial"/>
          <w:color w:val="1F2937"/>
          <w:sz w:val="20"/>
        </w:rPr>
        <w:t>. Hệ thống lập tức đóng gói CSDL hiện tại vào gói nén an toàn dạng backup_THPTDieuCai_YYYYMMDD_HHMMSS.zip.</w:t>
      </w:r>
    </w:p>
    <w:p w14:paraId="3F580CE6" w14:textId="77777777" w:rsidR="00973C6B" w:rsidRDefault="00000000">
      <w:pPr>
        <w:pStyle w:val="ListBullet"/>
        <w:spacing w:after="50"/>
      </w:pPr>
      <w:r>
        <w:rPr>
          <w:rFonts w:ascii="Arial" w:hAnsi="Arial"/>
          <w:b/>
          <w:color w:val="1F2937"/>
          <w:sz w:val="20"/>
        </w:rPr>
        <w:t xml:space="preserve">• Tải file về máy tính: </w:t>
      </w:r>
      <w:r>
        <w:rPr>
          <w:rFonts w:ascii="Arial" w:hAnsi="Arial"/>
          <w:color w:val="1F2937"/>
          <w:sz w:val="20"/>
        </w:rPr>
        <w:t>Tại bảng danh sách bản sao lưu, nhấp nút Tải xuống để lưu trữ file .zip về ổ cứng ngoài hoặc lưu trữ đám mây của nhà trường.</w:t>
      </w:r>
    </w:p>
    <w:p w14:paraId="2FF3B88F" w14:textId="1F521EC0" w:rsidR="00973C6B" w:rsidRDefault="00000000">
      <w:pPr>
        <w:pStyle w:val="ListBullet"/>
        <w:spacing w:after="50"/>
      </w:pPr>
      <w:r>
        <w:rPr>
          <w:rFonts w:ascii="Arial" w:hAnsi="Arial"/>
          <w:b/>
          <w:color w:val="1F2937"/>
          <w:sz w:val="20"/>
        </w:rPr>
        <w:t xml:space="preserve">• Phục hồi dữ liệu (Restore): </w:t>
      </w:r>
      <w:r>
        <w:rPr>
          <w:rFonts w:ascii="Arial" w:hAnsi="Arial"/>
          <w:color w:val="1F2937"/>
          <w:sz w:val="20"/>
        </w:rPr>
        <w:t xml:space="preserve">Trong trường hợp máy chủ gặp sự cố hoặc cần khôi phục lại dữ liệu ngày trước, Quản trị viên chỉ cần nhấp nút </w:t>
      </w:r>
      <w:r w:rsidR="00226A84">
        <w:rPr>
          <w:rFonts w:ascii="Arial" w:hAnsi="Arial"/>
          <w:color w:val="1F2937"/>
          <w:sz w:val="20"/>
        </w:rPr>
        <w:t>‘</w:t>
      </w:r>
      <w:r>
        <w:rPr>
          <w:rFonts w:ascii="Arial" w:hAnsi="Arial"/>
          <w:color w:val="1F2937"/>
          <w:sz w:val="20"/>
        </w:rPr>
        <w:t>Khôi phục</w:t>
      </w:r>
      <w:r w:rsidR="00226A84">
        <w:rPr>
          <w:rFonts w:ascii="Arial" w:hAnsi="Arial"/>
          <w:color w:val="1F2937"/>
          <w:sz w:val="20"/>
        </w:rPr>
        <w:t>’</w:t>
      </w:r>
      <w:r>
        <w:rPr>
          <w:rFonts w:ascii="Arial" w:hAnsi="Arial"/>
          <w:color w:val="1F2937"/>
          <w:sz w:val="20"/>
        </w:rPr>
        <w:t xml:space="preserve"> tại bản sao lưu mong muốn hoặc nhấp </w:t>
      </w:r>
      <w:r w:rsidR="00226A84">
        <w:rPr>
          <w:rFonts w:ascii="Arial" w:hAnsi="Arial"/>
          <w:color w:val="1F2937"/>
          <w:sz w:val="20"/>
        </w:rPr>
        <w:t>‘</w:t>
      </w:r>
      <w:r>
        <w:rPr>
          <w:rFonts w:ascii="Arial" w:hAnsi="Arial"/>
          <w:color w:val="1F2937"/>
          <w:sz w:val="20"/>
        </w:rPr>
        <w:t>Tải Lên &amp; Khôi Phục</w:t>
      </w:r>
      <w:r w:rsidR="00226A84">
        <w:rPr>
          <w:rFonts w:ascii="Arial" w:hAnsi="Arial"/>
          <w:color w:val="1F2937"/>
          <w:sz w:val="20"/>
        </w:rPr>
        <w:t>’</w:t>
      </w:r>
      <w:r>
        <w:rPr>
          <w:rFonts w:ascii="Arial" w:hAnsi="Arial"/>
          <w:color w:val="1F2937"/>
          <w:sz w:val="20"/>
        </w:rPr>
        <w:t xml:space="preserve"> để tải file .zip từ máy tính lên. Hệ thống sẽ kiểm tra tính toàn vẹn và phục hồi toàn bộ dữ liệu chỉ trong vài giây.</w:t>
      </w:r>
    </w:p>
    <w:tbl>
      <w:tblPr>
        <w:tblW w:w="0" w:type="auto"/>
        <w:jc w:val="center"/>
        <w:tblLook w:val="04A0" w:firstRow="1" w:lastRow="0" w:firstColumn="1" w:lastColumn="0" w:noHBand="0" w:noVBand="1"/>
      </w:tblPr>
      <w:tblGrid>
        <w:gridCol w:w="9317"/>
      </w:tblGrid>
      <w:tr w:rsidR="00973C6B" w14:paraId="58749891" w14:textId="77777777">
        <w:trPr>
          <w:jc w:val="center"/>
        </w:trPr>
        <w:tc>
          <w:tcPr>
            <w:tcW w:w="9317" w:type="dxa"/>
            <w:tcBorders>
              <w:left w:val="single" w:sz="28" w:space="0" w:color="DC2626"/>
            </w:tcBorders>
            <w:shd w:val="clear" w:color="auto" w:fill="FEF2F2"/>
            <w:tcMar>
              <w:top w:w="100" w:type="dxa"/>
              <w:left w:w="140" w:type="dxa"/>
              <w:bottom w:w="100" w:type="dxa"/>
              <w:right w:w="120" w:type="dxa"/>
            </w:tcMar>
          </w:tcPr>
          <w:p w14:paraId="33FC1A18" w14:textId="77777777" w:rsidR="00973C6B" w:rsidRDefault="00000000">
            <w:pPr>
              <w:spacing w:after="40"/>
            </w:pPr>
            <w:r>
              <w:rPr>
                <w:rFonts w:ascii="Arial" w:hAnsi="Arial"/>
                <w:sz w:val="20"/>
              </w:rPr>
              <w:t xml:space="preserve">🛑 </w:t>
            </w:r>
            <w:r>
              <w:rPr>
                <w:rFonts w:ascii="Arial" w:hAnsi="Arial"/>
                <w:b/>
                <w:color w:val="DC2626"/>
                <w:sz w:val="20"/>
              </w:rPr>
              <w:t>LƯU Ý KHI PHỤC HỒI DỮ LIỆU:</w:t>
            </w:r>
          </w:p>
          <w:p w14:paraId="6981E3E2" w14:textId="77777777" w:rsidR="00973C6B" w:rsidRDefault="00000000">
            <w:pPr>
              <w:spacing w:after="40"/>
            </w:pPr>
            <w:r>
              <w:rPr>
                <w:rFonts w:ascii="Arial" w:hAnsi="Arial"/>
                <w:color w:val="1F2937"/>
                <w:sz w:val="19"/>
              </w:rPr>
              <w:t>Thao tác Khôi phục Dữ liệu (Restore) sẽ ghi đè CSDL hiện tại bằng dữ liệu của bản sao lưu.</w:t>
            </w:r>
          </w:p>
          <w:p w14:paraId="371034C9" w14:textId="77777777" w:rsidR="00973C6B" w:rsidRDefault="00000000">
            <w:pPr>
              <w:spacing w:after="40"/>
            </w:pPr>
            <w:r>
              <w:rPr>
                <w:rFonts w:ascii="Arial" w:hAnsi="Arial"/>
                <w:color w:val="1F2937"/>
                <w:sz w:val="19"/>
              </w:rPr>
              <w:t>Trước khi phục hồi, hệ thống luôn tự động tạo một bản snapshot dự phòng để bảo vệ an toàn.</w:t>
            </w:r>
          </w:p>
          <w:p w14:paraId="03C5DB24" w14:textId="77777777" w:rsidR="00973C6B" w:rsidRDefault="00000000">
            <w:pPr>
              <w:spacing w:after="40"/>
            </w:pPr>
            <w:r>
              <w:rPr>
                <w:rFonts w:ascii="Arial" w:hAnsi="Arial"/>
                <w:color w:val="1F2937"/>
                <w:sz w:val="19"/>
              </w:rPr>
              <w:t>Chỉ Quản trị viên hệ thống (Admin) mới có quyền truy cập và thực thi các thao tác này.</w:t>
            </w:r>
          </w:p>
        </w:tc>
      </w:tr>
    </w:tbl>
    <w:p w14:paraId="0C0DDE20" w14:textId="77777777" w:rsidR="00973C6B" w:rsidRDefault="00973C6B">
      <w:pPr>
        <w:spacing w:after="40"/>
      </w:pPr>
    </w:p>
    <w:p w14:paraId="0B0F373D" w14:textId="77777777" w:rsidR="00973C6B" w:rsidRDefault="00000000">
      <w:pPr>
        <w:keepNext/>
        <w:pBdr>
          <w:bottom w:val="single" w:sz="16" w:space="4" w:color="1B365D"/>
        </w:pBdr>
        <w:spacing w:before="360" w:after="120"/>
      </w:pPr>
      <w:r>
        <w:rPr>
          <w:rFonts w:ascii="Arial" w:hAnsi="Arial"/>
          <w:b/>
          <w:color w:val="1B365D"/>
          <w:sz w:val="27"/>
        </w:rPr>
        <w:t>CHƯƠNG 10: CẤU HÌNH PHÂN PHỐI THÔNG BÁO TỰ ĐỘNG (ZALO &amp; EMAIL)</w:t>
      </w:r>
    </w:p>
    <w:p w14:paraId="61C6C8D2" w14:textId="7031E96D" w:rsidR="00973C6B" w:rsidRDefault="00000000">
      <w:pPr>
        <w:spacing w:after="80" w:line="283" w:lineRule="auto"/>
      </w:pPr>
      <w:r>
        <w:rPr>
          <w:rFonts w:ascii="Arial" w:hAnsi="Arial"/>
          <w:color w:val="1F2937"/>
          <w:sz w:val="20"/>
        </w:rPr>
        <w:t xml:space="preserve">Phân hệ Thông Báo (menu </w:t>
      </w:r>
      <w:r w:rsidR="00226A84">
        <w:rPr>
          <w:rFonts w:ascii="Arial" w:hAnsi="Arial"/>
          <w:color w:val="1F2937"/>
          <w:sz w:val="20"/>
        </w:rPr>
        <w:t>‘</w:t>
      </w:r>
      <w:r>
        <w:rPr>
          <w:rFonts w:ascii="Arial" w:hAnsi="Arial"/>
          <w:color w:val="1F2937"/>
          <w:sz w:val="20"/>
        </w:rPr>
        <w:t>Thông Báo</w:t>
      </w:r>
      <w:r w:rsidR="00226A84">
        <w:rPr>
          <w:rFonts w:ascii="Arial" w:hAnsi="Arial"/>
          <w:color w:val="1F2937"/>
          <w:sz w:val="20"/>
        </w:rPr>
        <w:t>’</w:t>
      </w:r>
      <w:r>
        <w:rPr>
          <w:rFonts w:ascii="Arial" w:hAnsi="Arial"/>
          <w:color w:val="1F2937"/>
          <w:sz w:val="20"/>
        </w:rPr>
        <w:t xml:space="preserve"> - /notifications) quản lý các kênh thông tin gửi báo cáo tức thời tới phụ trách nhà trường:</w:t>
      </w:r>
    </w:p>
    <w:p w14:paraId="1E9DC8C5" w14:textId="77777777" w:rsidR="00226A84" w:rsidRDefault="00226A84">
      <w:pPr>
        <w:spacing w:before="40" w:after="120"/>
        <w:jc w:val="center"/>
        <w:rPr>
          <w:rFonts w:ascii="Arial" w:hAnsi="Arial"/>
          <w:b/>
          <w:i/>
          <w:color w:val="64748B"/>
          <w:sz w:val="18"/>
        </w:rPr>
      </w:pPr>
      <w:r w:rsidRPr="00226A84">
        <w:rPr>
          <w:rFonts w:ascii="Arial" w:hAnsi="Arial"/>
          <w:b/>
          <w:i/>
          <w:color w:val="64748B"/>
          <w:sz w:val="18"/>
        </w:rPr>
        <w:drawing>
          <wp:inline distT="0" distB="0" distL="0" distR="0" wp14:anchorId="01DDADF4" wp14:editId="406836D9">
            <wp:extent cx="5916295" cy="2937510"/>
            <wp:effectExtent l="0" t="0" r="8255" b="0"/>
            <wp:docPr id="207965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58213" name=""/>
                    <pic:cNvPicPr/>
                  </pic:nvPicPr>
                  <pic:blipFill>
                    <a:blip r:embed="rId16"/>
                    <a:stretch>
                      <a:fillRect/>
                    </a:stretch>
                  </pic:blipFill>
                  <pic:spPr>
                    <a:xfrm>
                      <a:off x="0" y="0"/>
                      <a:ext cx="5916295" cy="2937510"/>
                    </a:xfrm>
                    <a:prstGeom prst="rect">
                      <a:avLst/>
                    </a:prstGeom>
                  </pic:spPr>
                </pic:pic>
              </a:graphicData>
            </a:graphic>
          </wp:inline>
        </w:drawing>
      </w:r>
    </w:p>
    <w:p w14:paraId="5B2850D5" w14:textId="27C792D4" w:rsidR="00226A84" w:rsidRDefault="00226A84" w:rsidP="00226A84">
      <w:pPr>
        <w:spacing w:before="40" w:after="120"/>
        <w:jc w:val="center"/>
      </w:pPr>
      <w:r>
        <w:rPr>
          <w:rFonts w:ascii="Arial" w:hAnsi="Arial"/>
          <w:b/>
          <w:i/>
          <w:color w:val="64748B"/>
          <w:sz w:val="18"/>
        </w:rPr>
        <w:t>Hình 10.1 – Giao diện Cấu hình Thông báo Zalo</w:t>
      </w:r>
    </w:p>
    <w:p w14:paraId="38777DF7" w14:textId="77777777" w:rsidR="00226A84" w:rsidRDefault="00226A84">
      <w:pPr>
        <w:spacing w:before="40" w:after="120"/>
        <w:jc w:val="center"/>
        <w:rPr>
          <w:rFonts w:ascii="Arial" w:hAnsi="Arial"/>
          <w:b/>
          <w:i/>
          <w:color w:val="64748B"/>
          <w:sz w:val="18"/>
        </w:rPr>
      </w:pPr>
    </w:p>
    <w:p w14:paraId="176A2CBB" w14:textId="77777777" w:rsidR="00226A84" w:rsidRDefault="00226A84">
      <w:pPr>
        <w:spacing w:before="40" w:after="120"/>
        <w:jc w:val="center"/>
        <w:rPr>
          <w:rFonts w:ascii="Arial" w:hAnsi="Arial"/>
          <w:b/>
          <w:i/>
          <w:color w:val="64748B"/>
          <w:sz w:val="18"/>
        </w:rPr>
      </w:pPr>
      <w:r w:rsidRPr="00226A84">
        <w:rPr>
          <w:rFonts w:ascii="Arial" w:hAnsi="Arial"/>
          <w:b/>
          <w:i/>
          <w:color w:val="64748B"/>
          <w:sz w:val="18"/>
        </w:rPr>
        <w:drawing>
          <wp:inline distT="0" distB="0" distL="0" distR="0" wp14:anchorId="3AFFC69A" wp14:editId="05CA1A0B">
            <wp:extent cx="5916295" cy="2197100"/>
            <wp:effectExtent l="0" t="0" r="8255" b="0"/>
            <wp:docPr id="185033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30645" name=""/>
                    <pic:cNvPicPr/>
                  </pic:nvPicPr>
                  <pic:blipFill>
                    <a:blip r:embed="rId17"/>
                    <a:stretch>
                      <a:fillRect/>
                    </a:stretch>
                  </pic:blipFill>
                  <pic:spPr>
                    <a:xfrm>
                      <a:off x="0" y="0"/>
                      <a:ext cx="5916295" cy="2197100"/>
                    </a:xfrm>
                    <a:prstGeom prst="rect">
                      <a:avLst/>
                    </a:prstGeom>
                  </pic:spPr>
                </pic:pic>
              </a:graphicData>
            </a:graphic>
          </wp:inline>
        </w:drawing>
      </w:r>
    </w:p>
    <w:p w14:paraId="6C178FB9" w14:textId="3952A9A7" w:rsidR="00226A84" w:rsidRDefault="00226A84" w:rsidP="00226A84">
      <w:pPr>
        <w:spacing w:before="40" w:after="120"/>
        <w:jc w:val="center"/>
      </w:pPr>
      <w:r>
        <w:rPr>
          <w:rFonts w:ascii="Arial" w:hAnsi="Arial"/>
          <w:b/>
          <w:i/>
          <w:color w:val="64748B"/>
          <w:sz w:val="18"/>
        </w:rPr>
        <w:t>Hình 10.</w:t>
      </w:r>
      <w:r>
        <w:rPr>
          <w:rFonts w:ascii="Arial" w:hAnsi="Arial"/>
          <w:b/>
          <w:i/>
          <w:color w:val="64748B"/>
          <w:sz w:val="18"/>
        </w:rPr>
        <w:t>2</w:t>
      </w:r>
      <w:r>
        <w:rPr>
          <w:rFonts w:ascii="Arial" w:hAnsi="Arial"/>
          <w:b/>
          <w:i/>
          <w:color w:val="64748B"/>
          <w:sz w:val="18"/>
        </w:rPr>
        <w:t xml:space="preserve"> – Giao diện </w:t>
      </w:r>
      <w:r>
        <w:rPr>
          <w:rFonts w:ascii="Arial" w:hAnsi="Arial"/>
          <w:b/>
          <w:i/>
          <w:color w:val="64748B"/>
          <w:sz w:val="18"/>
        </w:rPr>
        <w:t>Tabs Thông báo Email</w:t>
      </w:r>
    </w:p>
    <w:p w14:paraId="1C1F7B5D" w14:textId="77777777" w:rsidR="00226A84" w:rsidRDefault="00226A84">
      <w:pPr>
        <w:spacing w:before="40" w:after="120"/>
        <w:jc w:val="center"/>
        <w:rPr>
          <w:rFonts w:ascii="Arial" w:hAnsi="Arial"/>
          <w:b/>
          <w:i/>
          <w:color w:val="64748B"/>
          <w:sz w:val="18"/>
        </w:rPr>
      </w:pPr>
    </w:p>
    <w:p w14:paraId="3891A998" w14:textId="77777777" w:rsidR="00226A84" w:rsidRDefault="00226A84">
      <w:pPr>
        <w:spacing w:before="40" w:after="120"/>
        <w:jc w:val="center"/>
        <w:rPr>
          <w:rFonts w:ascii="Arial" w:hAnsi="Arial"/>
          <w:b/>
          <w:i/>
          <w:color w:val="64748B"/>
          <w:sz w:val="18"/>
        </w:rPr>
      </w:pPr>
      <w:r w:rsidRPr="00226A84">
        <w:rPr>
          <w:rFonts w:ascii="Arial" w:hAnsi="Arial"/>
          <w:b/>
          <w:i/>
          <w:color w:val="64748B"/>
          <w:sz w:val="18"/>
        </w:rPr>
        <w:lastRenderedPageBreak/>
        <w:drawing>
          <wp:inline distT="0" distB="0" distL="0" distR="0" wp14:anchorId="5B28ACC2" wp14:editId="53732501">
            <wp:extent cx="5916295" cy="2919095"/>
            <wp:effectExtent l="0" t="0" r="8255" b="0"/>
            <wp:docPr id="207806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67051" name=""/>
                    <pic:cNvPicPr/>
                  </pic:nvPicPr>
                  <pic:blipFill>
                    <a:blip r:embed="rId18"/>
                    <a:stretch>
                      <a:fillRect/>
                    </a:stretch>
                  </pic:blipFill>
                  <pic:spPr>
                    <a:xfrm>
                      <a:off x="0" y="0"/>
                      <a:ext cx="5916295" cy="2919095"/>
                    </a:xfrm>
                    <a:prstGeom prst="rect">
                      <a:avLst/>
                    </a:prstGeom>
                  </pic:spPr>
                </pic:pic>
              </a:graphicData>
            </a:graphic>
          </wp:inline>
        </w:drawing>
      </w:r>
    </w:p>
    <w:p w14:paraId="3D1B70C3" w14:textId="7E44727D" w:rsidR="00226A84" w:rsidRDefault="00226A84" w:rsidP="00226A84">
      <w:pPr>
        <w:spacing w:before="40" w:after="120"/>
        <w:jc w:val="center"/>
      </w:pPr>
      <w:r>
        <w:rPr>
          <w:rFonts w:ascii="Arial" w:hAnsi="Arial"/>
          <w:b/>
          <w:i/>
          <w:color w:val="64748B"/>
          <w:sz w:val="18"/>
        </w:rPr>
        <w:t>Hình 10.</w:t>
      </w:r>
      <w:r>
        <w:rPr>
          <w:rFonts w:ascii="Arial" w:hAnsi="Arial"/>
          <w:b/>
          <w:i/>
          <w:color w:val="64748B"/>
          <w:sz w:val="18"/>
        </w:rPr>
        <w:t>3</w:t>
      </w:r>
      <w:r>
        <w:rPr>
          <w:rFonts w:ascii="Arial" w:hAnsi="Arial"/>
          <w:b/>
          <w:i/>
          <w:color w:val="64748B"/>
          <w:sz w:val="18"/>
        </w:rPr>
        <w:t xml:space="preserve"> – Giao diện </w:t>
      </w:r>
      <w:r>
        <w:rPr>
          <w:rFonts w:ascii="Arial" w:hAnsi="Arial"/>
          <w:b/>
          <w:i/>
          <w:color w:val="64748B"/>
          <w:sz w:val="18"/>
        </w:rPr>
        <w:t>Tabs cấu hình tin nhắn Zalo</w:t>
      </w:r>
    </w:p>
    <w:p w14:paraId="4CBE56F9" w14:textId="77777777" w:rsidR="00226A84" w:rsidRDefault="00226A84">
      <w:pPr>
        <w:spacing w:before="40" w:after="120"/>
        <w:jc w:val="center"/>
        <w:rPr>
          <w:rFonts w:ascii="Arial" w:hAnsi="Arial"/>
          <w:b/>
          <w:i/>
          <w:color w:val="64748B"/>
          <w:sz w:val="18"/>
        </w:rPr>
      </w:pPr>
    </w:p>
    <w:p w14:paraId="72BB6FAD" w14:textId="33435146" w:rsidR="00226A84" w:rsidRDefault="00226A84">
      <w:pPr>
        <w:spacing w:before="40" w:after="120"/>
        <w:jc w:val="center"/>
        <w:rPr>
          <w:rFonts w:ascii="Arial" w:hAnsi="Arial"/>
          <w:b/>
          <w:i/>
          <w:color w:val="64748B"/>
          <w:sz w:val="18"/>
        </w:rPr>
      </w:pPr>
      <w:r w:rsidRPr="00226A84">
        <w:rPr>
          <w:rFonts w:ascii="Arial" w:hAnsi="Arial"/>
          <w:b/>
          <w:i/>
          <w:color w:val="64748B"/>
          <w:sz w:val="18"/>
        </w:rPr>
        <w:drawing>
          <wp:inline distT="0" distB="0" distL="0" distR="0" wp14:anchorId="21B738C3" wp14:editId="44B336BD">
            <wp:extent cx="5916295" cy="2148205"/>
            <wp:effectExtent l="0" t="0" r="8255" b="4445"/>
            <wp:docPr id="210420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00847" name=""/>
                    <pic:cNvPicPr/>
                  </pic:nvPicPr>
                  <pic:blipFill>
                    <a:blip r:embed="rId19"/>
                    <a:stretch>
                      <a:fillRect/>
                    </a:stretch>
                  </pic:blipFill>
                  <pic:spPr>
                    <a:xfrm>
                      <a:off x="0" y="0"/>
                      <a:ext cx="5916295" cy="2148205"/>
                    </a:xfrm>
                    <a:prstGeom prst="rect">
                      <a:avLst/>
                    </a:prstGeom>
                  </pic:spPr>
                </pic:pic>
              </a:graphicData>
            </a:graphic>
          </wp:inline>
        </w:drawing>
      </w:r>
    </w:p>
    <w:p w14:paraId="23EAA639" w14:textId="0DEA5B40" w:rsidR="00973C6B" w:rsidRDefault="00000000">
      <w:pPr>
        <w:spacing w:before="40" w:after="120"/>
        <w:jc w:val="center"/>
      </w:pPr>
      <w:r>
        <w:rPr>
          <w:rFonts w:ascii="Arial" w:hAnsi="Arial"/>
          <w:b/>
          <w:i/>
          <w:color w:val="64748B"/>
          <w:sz w:val="18"/>
        </w:rPr>
        <w:t>Hình 10.1 – Giao diện Cấu hình Thông báo Zalo, Email &amp; Lịch trình</w:t>
      </w:r>
    </w:p>
    <w:p w14:paraId="7BF7A56E" w14:textId="77777777" w:rsidR="00973C6B" w:rsidRDefault="00000000">
      <w:pPr>
        <w:keepNext/>
        <w:spacing w:before="260" w:after="80"/>
      </w:pPr>
      <w:r>
        <w:rPr>
          <w:rFonts w:ascii="Arial" w:hAnsi="Arial"/>
          <w:b/>
          <w:color w:val="2563EB"/>
          <w:sz w:val="23"/>
        </w:rPr>
        <w:t>10.1. Cấu Hình Gửi Tin Nhắn Zalo Bot Gateway (Khuyến Nghị)</w:t>
      </w:r>
    </w:p>
    <w:p w14:paraId="66926D29" w14:textId="77777777" w:rsidR="00973C6B" w:rsidRDefault="00000000">
      <w:pPr>
        <w:spacing w:after="80" w:line="283" w:lineRule="auto"/>
      </w:pPr>
      <w:r>
        <w:rPr>
          <w:rFonts w:ascii="Arial" w:hAnsi="Arial"/>
          <w:color w:val="1F2937"/>
          <w:sz w:val="20"/>
        </w:rPr>
        <w:t>Zalo Bot Gateway là phương thức truyền tin hiện đại và ổn định nhất của hệ thống:</w:t>
      </w:r>
    </w:p>
    <w:p w14:paraId="1A72B602" w14:textId="77777777" w:rsidR="00973C6B" w:rsidRDefault="00000000">
      <w:pPr>
        <w:pStyle w:val="ListBullet"/>
        <w:spacing w:after="50"/>
      </w:pPr>
      <w:r>
        <w:rPr>
          <w:rFonts w:ascii="Arial" w:hAnsi="Arial"/>
          <w:b/>
          <w:color w:val="1F2937"/>
          <w:sz w:val="20"/>
        </w:rPr>
        <w:t xml:space="preserve">Cấu hình cổng kết nối: </w:t>
      </w:r>
      <w:r>
        <w:rPr>
          <w:rFonts w:ascii="Arial" w:hAnsi="Arial"/>
          <w:color w:val="1F2937"/>
          <w:sz w:val="20"/>
        </w:rPr>
        <w:t>Chọn phương thức 'Zalo Bot Gateway (API Key + Bot ID) - Khuyến nghị'. Điền API Key, Bot ID và Base URL do đơn vị cung cấp gateway cấp.</w:t>
      </w:r>
    </w:p>
    <w:p w14:paraId="3DBD24B9" w14:textId="77777777" w:rsidR="00973C6B" w:rsidRDefault="00000000">
      <w:pPr>
        <w:pStyle w:val="ListBullet"/>
        <w:spacing w:after="50"/>
      </w:pPr>
      <w:r>
        <w:rPr>
          <w:rFonts w:ascii="Arial" w:hAnsi="Arial"/>
          <w:b/>
          <w:color w:val="1F2937"/>
          <w:sz w:val="20"/>
        </w:rPr>
        <w:t xml:space="preserve">Quản lý người nhận theo vai trò: </w:t>
      </w:r>
      <w:r>
        <w:rPr>
          <w:rFonts w:ascii="Arial" w:hAnsi="Arial"/>
          <w:color w:val="1F2937"/>
          <w:sz w:val="20"/>
        </w:rPr>
        <w:t>Hệ thống hỗ trợ quản lý danh sách tối đa 30 số điện thoại người nhận phân loại theo 2 nhóm vai trò riêng biệt:</w:t>
      </w:r>
    </w:p>
    <w:p w14:paraId="1C369750" w14:textId="77777777" w:rsidR="00973C6B" w:rsidRDefault="00000000">
      <w:pPr>
        <w:pStyle w:val="ListBullet"/>
        <w:spacing w:after="50"/>
      </w:pPr>
      <w:r>
        <w:rPr>
          <w:rFonts w:ascii="Arial" w:hAnsi="Arial"/>
          <w:b/>
          <w:color w:val="1F2937"/>
          <w:sz w:val="20"/>
        </w:rPr>
        <w:t xml:space="preserve">• Ban Giám Hiệu (school): </w:t>
      </w:r>
      <w:r>
        <w:rPr>
          <w:rFonts w:ascii="Arial" w:hAnsi="Arial"/>
          <w:color w:val="1F2937"/>
          <w:sz w:val="20"/>
        </w:rPr>
        <w:t>Nhận báo cáo tổng hợp sĩ số toàn bộ 30 lớp học và danh sách các lớp có học sinh vắng.</w:t>
      </w:r>
    </w:p>
    <w:p w14:paraId="7557A430" w14:textId="77777777" w:rsidR="00973C6B" w:rsidRDefault="00000000">
      <w:pPr>
        <w:pStyle w:val="ListBullet"/>
        <w:spacing w:after="50"/>
      </w:pPr>
      <w:r>
        <w:rPr>
          <w:rFonts w:ascii="Arial" w:hAnsi="Arial"/>
          <w:b/>
          <w:color w:val="1F2937"/>
          <w:sz w:val="20"/>
        </w:rPr>
        <w:t xml:space="preserve">• Giáo Viên Chủ Nhiệm (class): </w:t>
      </w:r>
      <w:r>
        <w:rPr>
          <w:rFonts w:ascii="Arial" w:hAnsi="Arial"/>
          <w:color w:val="1F2937"/>
          <w:sz w:val="20"/>
        </w:rPr>
        <w:t>Chọn lớp chủ nhiệm tương ứng (ví dụ: Lớp 10A1). Thầy/Cô chỉ nhận báo cáo chi tiết riêng của lớp mình quản lý (sĩ số, số vắng, danh sách em vắng), bảo đảm tính riêng tư và đúng đối tượng.</w:t>
      </w:r>
    </w:p>
    <w:p w14:paraId="3E42B442" w14:textId="77777777" w:rsidR="00973C6B" w:rsidRDefault="00000000">
      <w:pPr>
        <w:pStyle w:val="ListBullet"/>
        <w:spacing w:after="50"/>
      </w:pPr>
      <w:r>
        <w:rPr>
          <w:rFonts w:ascii="Arial" w:hAnsi="Arial"/>
          <w:b/>
          <w:color w:val="1F2937"/>
          <w:sz w:val="20"/>
        </w:rPr>
        <w:t xml:space="preserve">Kiểm tra và lưu trữ: </w:t>
      </w:r>
      <w:r>
        <w:rPr>
          <w:rFonts w:ascii="Arial" w:hAnsi="Arial"/>
          <w:color w:val="1F2937"/>
          <w:sz w:val="20"/>
        </w:rPr>
        <w:t>Nhấp nút 'Lưu Cấu Hình' để áp dụng. Nhấp nút 'Gửi Tin Nhắn Báo Cáo Zalo Ngay' để kiểm tra tin nhắn gửi đến điện thoại thực tế.</w:t>
      </w:r>
    </w:p>
    <w:p w14:paraId="200A1455" w14:textId="77777777" w:rsidR="00973C6B" w:rsidRDefault="00000000">
      <w:pPr>
        <w:keepNext/>
        <w:spacing w:before="260" w:after="80"/>
      </w:pPr>
      <w:r>
        <w:rPr>
          <w:rFonts w:ascii="Arial" w:hAnsi="Arial"/>
          <w:b/>
          <w:color w:val="2563EB"/>
          <w:sz w:val="23"/>
        </w:rPr>
        <w:t>10.2. Cấu Hình Gửi Email Báo Cáo Cho Hiệu Trưởng</w:t>
      </w:r>
    </w:p>
    <w:p w14:paraId="3DBAB7E0" w14:textId="77777777" w:rsidR="00973C6B" w:rsidRDefault="00000000">
      <w:pPr>
        <w:spacing w:after="80" w:line="283" w:lineRule="auto"/>
      </w:pPr>
      <w:r>
        <w:rPr>
          <w:rFonts w:ascii="Arial" w:hAnsi="Arial"/>
          <w:color w:val="1F2937"/>
          <w:sz w:val="20"/>
        </w:rPr>
        <w:t>Hệ thống tự động đính kèm file báo cáo Excel gửi về hộp thư điện tử của Ban Giám Hiệu:</w:t>
      </w:r>
    </w:p>
    <w:p w14:paraId="3F2CF2A7" w14:textId="77777777" w:rsidR="00973C6B" w:rsidRDefault="00000000">
      <w:pPr>
        <w:pStyle w:val="ListBullet"/>
        <w:spacing w:after="50"/>
      </w:pPr>
      <w:r>
        <w:rPr>
          <w:rFonts w:ascii="Arial" w:hAnsi="Arial"/>
          <w:b/>
          <w:color w:val="1F2937"/>
          <w:sz w:val="20"/>
        </w:rPr>
        <w:lastRenderedPageBreak/>
        <w:t xml:space="preserve">Địa chỉ người nhận: </w:t>
      </w:r>
      <w:r>
        <w:rPr>
          <w:rFonts w:ascii="Arial" w:hAnsi="Arial"/>
          <w:color w:val="1F2937"/>
          <w:sz w:val="20"/>
        </w:rPr>
        <w:t>Nhập địa chỉ hòm thư email của Hiệu trưởng hoặc hòm thư văn thư trường học (ví dụ: hieutruong@truongdieucai.edu.vn).</w:t>
      </w:r>
    </w:p>
    <w:p w14:paraId="3A65C82F" w14:textId="77777777" w:rsidR="00973C6B" w:rsidRDefault="00000000">
      <w:pPr>
        <w:pStyle w:val="ListBullet"/>
        <w:spacing w:after="50"/>
      </w:pPr>
      <w:r>
        <w:rPr>
          <w:rFonts w:ascii="Arial" w:hAnsi="Arial"/>
          <w:b/>
          <w:color w:val="1F2937"/>
          <w:sz w:val="20"/>
        </w:rPr>
        <w:t xml:space="preserve">Thư mục dùng chung: </w:t>
      </w:r>
      <w:r>
        <w:rPr>
          <w:rFonts w:ascii="Arial" w:hAnsi="Arial"/>
          <w:color w:val="1F2937"/>
          <w:sz w:val="20"/>
        </w:rPr>
        <w:t>Hệ thống hiển thị đường dẫn thư mục lưu trữ bản sao dùng chung nội bộ (storage/reports/latest/).</w:t>
      </w:r>
    </w:p>
    <w:p w14:paraId="6DBD92E8" w14:textId="77777777" w:rsidR="00973C6B" w:rsidRDefault="00000000">
      <w:pPr>
        <w:pStyle w:val="ListBullet"/>
        <w:spacing w:after="50"/>
      </w:pPr>
      <w:r>
        <w:rPr>
          <w:rFonts w:ascii="Arial" w:hAnsi="Arial"/>
          <w:b/>
          <w:color w:val="1F2937"/>
          <w:sz w:val="20"/>
        </w:rPr>
        <w:t xml:space="preserve">Thao tác: </w:t>
      </w:r>
      <w:r>
        <w:rPr>
          <w:rFonts w:ascii="Arial" w:hAnsi="Arial"/>
          <w:color w:val="1F2937"/>
          <w:sz w:val="20"/>
        </w:rPr>
        <w:t>Nhấp 'Lưu Email Người Nhận'. Có thể nhấp nút 'Gửi Thử Email Báo Cáo Cho Hiệu Trưởng' để kiểm tra kết nối SMTP.</w:t>
      </w:r>
    </w:p>
    <w:p w14:paraId="1CB9B456" w14:textId="77777777" w:rsidR="00973C6B" w:rsidRDefault="00000000">
      <w:pPr>
        <w:keepNext/>
        <w:spacing w:before="260" w:after="80"/>
      </w:pPr>
      <w:r>
        <w:rPr>
          <w:rFonts w:ascii="Arial" w:hAnsi="Arial"/>
          <w:b/>
          <w:color w:val="2563EB"/>
          <w:sz w:val="23"/>
        </w:rPr>
        <w:t>10.3. Tùy Biến Mẫu Tin Nhắn &amp; Xem Trước Trực Tiếp (Phone Mockup)</w:t>
      </w:r>
    </w:p>
    <w:p w14:paraId="1B480A02" w14:textId="77777777" w:rsidR="00973C6B" w:rsidRDefault="00000000">
      <w:pPr>
        <w:spacing w:after="80" w:line="283" w:lineRule="auto"/>
      </w:pPr>
      <w:r>
        <w:rPr>
          <w:rFonts w:ascii="Arial" w:hAnsi="Arial"/>
          <w:color w:val="1F2937"/>
          <w:sz w:val="20"/>
        </w:rPr>
        <w:t>Tại tab 'Điều Chỉnh Thông Báo', nhà trường có thể toàn quyền tùy biến câu chữ và quy tắc phát tin:</w:t>
      </w:r>
    </w:p>
    <w:p w14:paraId="35B49C22" w14:textId="77777777" w:rsidR="00973C6B" w:rsidRDefault="00000000">
      <w:pPr>
        <w:pStyle w:val="ListBullet"/>
        <w:spacing w:after="50"/>
      </w:pPr>
      <w:r>
        <w:rPr>
          <w:rFonts w:ascii="Arial" w:hAnsi="Arial"/>
          <w:b/>
          <w:color w:val="1F2937"/>
          <w:sz w:val="20"/>
        </w:rPr>
        <w:t xml:space="preserve">1. Quy tắc kích hoạt &amp; Ngưỡng cảnh báo: </w:t>
      </w:r>
      <w:r>
        <w:rPr>
          <w:rFonts w:ascii="Arial" w:hAnsi="Arial"/>
          <w:color w:val="1F2937"/>
          <w:sz w:val="20"/>
        </w:rPr>
        <w:t>Công tắc bật/tắt gửi Zalo; Công tắc bật/tắt gửi Email. Lựa chọn điều kiện gửi: 'Luôn phát thông báo sau mỗi ca quét' hoặc 'Chỉ gửi thông báo khi có học sinh vắng' (giúp tiết kiệm tin nhắn khi 100% học sinh đi học đủ).</w:t>
      </w:r>
    </w:p>
    <w:p w14:paraId="6CD6A109" w14:textId="77777777" w:rsidR="00973C6B" w:rsidRDefault="00000000">
      <w:pPr>
        <w:pStyle w:val="ListBullet"/>
        <w:spacing w:after="50"/>
      </w:pPr>
      <w:r>
        <w:rPr>
          <w:rFonts w:ascii="Arial" w:hAnsi="Arial"/>
          <w:b/>
          <w:color w:val="1F2937"/>
          <w:sz w:val="20"/>
        </w:rPr>
        <w:t xml:space="preserve">2. Thiết lập ngưỡng báo động: </w:t>
      </w:r>
      <w:r>
        <w:rPr>
          <w:rFonts w:ascii="Arial" w:hAnsi="Arial"/>
          <w:color w:val="1F2937"/>
          <w:sz w:val="20"/>
        </w:rPr>
        <w:t>Cảnh báo đỏ toàn trường (mặc định vắng &gt; 10%); Ngưỡng vắng riêng 1 lớp (mặc định vắng &gt;= 3 em sẽ gắn cảnh báo riêng tới GVCN).</w:t>
      </w:r>
    </w:p>
    <w:p w14:paraId="00ECCA90" w14:textId="77777777" w:rsidR="00973C6B" w:rsidRDefault="00000000">
      <w:pPr>
        <w:pStyle w:val="ListBullet"/>
        <w:spacing w:after="50"/>
      </w:pPr>
      <w:r>
        <w:rPr>
          <w:rFonts w:ascii="Arial" w:hAnsi="Arial"/>
          <w:b/>
          <w:color w:val="1F2937"/>
          <w:sz w:val="20"/>
        </w:rPr>
        <w:t xml:space="preserve">3. Soạn thảo mẫu tin nhắn: </w:t>
      </w:r>
      <w:r>
        <w:rPr>
          <w:rFonts w:ascii="Arial" w:hAnsi="Arial"/>
          <w:color w:val="1F2937"/>
          <w:sz w:val="20"/>
        </w:rPr>
        <w:t>Nhà trường có thể chỉnh sửa mẫu văn bản cho từng đối tượng (Zalo BGH, Zalo GVCN, Email). Nhấp vào các thẻ biến dữ liệu bên trên để chèn tự động vào nội dung:</w:t>
      </w:r>
    </w:p>
    <w:p w14:paraId="1723A632" w14:textId="77777777" w:rsidR="00973C6B" w:rsidRDefault="00000000">
      <w:pPr>
        <w:pStyle w:val="ListBullet"/>
        <w:spacing w:after="50"/>
      </w:pPr>
      <w:r>
        <w:rPr>
          <w:rFonts w:ascii="Arial" w:hAnsi="Arial"/>
          <w:b/>
          <w:color w:val="1F2937"/>
          <w:sz w:val="20"/>
        </w:rPr>
        <w:t xml:space="preserve">• Danh mục biến dữ liệu: </w:t>
      </w:r>
      <w:r>
        <w:rPr>
          <w:rFonts w:ascii="Arial" w:hAnsi="Arial"/>
          <w:color w:val="1F2937"/>
          <w:sz w:val="20"/>
        </w:rPr>
        <w:t>Thẻ biến {ngay} (ngày quét), {gio} (giờ quét), {tong_lop} (tổng số lớp), {si_so} (sĩ số chuẩn), {co_mat} (số học sinh có mặt), {vang_mat} (số học sinh vắng), {ty_le} (tỷ lệ chuyên cần %), {danh_sach_vang} (danh sách chi tiết lớp vắng), {lop} (tên lớp), {phong} (số phòng).</w:t>
      </w:r>
    </w:p>
    <w:p w14:paraId="4DAB8243" w14:textId="77777777" w:rsidR="00973C6B" w:rsidRDefault="00000000">
      <w:pPr>
        <w:pStyle w:val="ListBullet"/>
        <w:spacing w:after="50"/>
      </w:pPr>
      <w:r>
        <w:rPr>
          <w:rFonts w:ascii="Arial" w:hAnsi="Arial"/>
          <w:b/>
          <w:color w:val="1F2937"/>
          <w:sz w:val="20"/>
        </w:rPr>
        <w:t xml:space="preserve">4. Màn hình mô phỏng trực tiếp (Live Phone Mockup): </w:t>
      </w:r>
      <w:r>
        <w:rPr>
          <w:rFonts w:ascii="Arial" w:hAnsi="Arial"/>
          <w:color w:val="1F2937"/>
          <w:sz w:val="20"/>
        </w:rPr>
        <w:t>Cột bên phải hiển thị một mô hình điện thoại thông minh mô phỏng giao diện Zalo thực tế. Khi người dùng chỉnh sửa câu chữ hoặc chèn biến, màn hình mô phỏng lập tức thay thế bằng số liệu điểm danh mới nhất để người dùng kiểm tra trước khi lưu.</w:t>
      </w:r>
    </w:p>
    <w:p w14:paraId="47B12F3A" w14:textId="77777777" w:rsidR="00973C6B" w:rsidRDefault="00000000">
      <w:pPr>
        <w:keepNext/>
        <w:spacing w:before="260" w:after="80"/>
      </w:pPr>
      <w:r>
        <w:rPr>
          <w:rFonts w:ascii="Arial" w:hAnsi="Arial"/>
          <w:b/>
          <w:color w:val="2563EB"/>
          <w:sz w:val="23"/>
        </w:rPr>
        <w:t>10.4. Lập Lịch Quét &amp; Phân Phối Tự Động (Ca Sáng 06:45 &amp; Ca Chiều 12:45)</w:t>
      </w:r>
    </w:p>
    <w:p w14:paraId="736D8EFF" w14:textId="77777777" w:rsidR="00973C6B" w:rsidRDefault="00000000">
      <w:pPr>
        <w:spacing w:after="80" w:line="283" w:lineRule="auto"/>
      </w:pPr>
      <w:r>
        <w:rPr>
          <w:rFonts w:ascii="Arial" w:hAnsi="Arial"/>
          <w:color w:val="1F2937"/>
          <w:sz w:val="20"/>
        </w:rPr>
        <w:t>Tại tab 'Lịch Trình Tự Động', hệ thống hiển thị thông tin tiến trình nền APScheduler chạy ngầm:</w:t>
      </w:r>
    </w:p>
    <w:p w14:paraId="4D13BF0D" w14:textId="77777777" w:rsidR="00973C6B" w:rsidRDefault="00000000">
      <w:pPr>
        <w:pStyle w:val="ListBullet"/>
        <w:spacing w:after="50"/>
      </w:pPr>
      <w:r>
        <w:rPr>
          <w:rFonts w:ascii="Arial" w:hAnsi="Arial"/>
          <w:b/>
          <w:color w:val="1F2937"/>
          <w:sz w:val="20"/>
        </w:rPr>
        <w:t xml:space="preserve">• Ca Quét 1 (Đầu giờ sáng): </w:t>
      </w:r>
      <w:r>
        <w:rPr>
          <w:rFonts w:ascii="Arial" w:hAnsi="Arial"/>
          <w:color w:val="1F2937"/>
          <w:sz w:val="20"/>
        </w:rPr>
        <w:t>Tự động kích hoạt lúc 06:45 sáng (Thứ 2 đến Thứ 7 hàng tuần) trước giờ truy bài đầu giờ.</w:t>
      </w:r>
    </w:p>
    <w:p w14:paraId="09953DA7" w14:textId="77777777" w:rsidR="00973C6B" w:rsidRDefault="00000000">
      <w:pPr>
        <w:pStyle w:val="ListBullet"/>
        <w:spacing w:after="50"/>
      </w:pPr>
      <w:r>
        <w:rPr>
          <w:rFonts w:ascii="Arial" w:hAnsi="Arial"/>
          <w:b/>
          <w:color w:val="1F2937"/>
          <w:sz w:val="20"/>
        </w:rPr>
        <w:t xml:space="preserve">• Ca Quét 2 (Đầu giờ chiều): </w:t>
      </w:r>
      <w:r>
        <w:rPr>
          <w:rFonts w:ascii="Arial" w:hAnsi="Arial"/>
          <w:color w:val="1F2937"/>
          <w:sz w:val="20"/>
        </w:rPr>
        <w:t>Tự động kích hoạt lúc 12:45 chiều (Thứ 2 đến Thứ 7 hàng tuần) phục vụ các khối lớp học ca chiều.</w:t>
      </w:r>
    </w:p>
    <w:p w14:paraId="3D6AE0AC" w14:textId="77777777" w:rsidR="00973C6B" w:rsidRDefault="00000000">
      <w:pPr>
        <w:pStyle w:val="ListBullet"/>
        <w:spacing w:after="50"/>
      </w:pPr>
      <w:r>
        <w:rPr>
          <w:rFonts w:ascii="Arial" w:hAnsi="Arial"/>
          <w:b/>
          <w:color w:val="1F2937"/>
          <w:sz w:val="20"/>
        </w:rPr>
        <w:t xml:space="preserve">• Thay đổi giờ quét: </w:t>
      </w:r>
      <w:r>
        <w:rPr>
          <w:rFonts w:ascii="Arial" w:hAnsi="Arial"/>
          <w:color w:val="1F2937"/>
          <w:sz w:val="20"/>
        </w:rPr>
        <w:t>Nhấp nút 'Chỉnh Sửa Giờ Quét' để mở hộp thoại cấu hình. Người quản trị có thể thay đổi giờ quét sáng/chiều và chọn các ngày hoạt động trong tuần (Thứ 2 - Thứ 7, Thứ 2 - Thứ 6 hoặc Cả tuần). Nhấp 'Lưu Cài Đặt Lịch Trình' để cập nhật.</w:t>
      </w:r>
    </w:p>
    <w:p w14:paraId="4839F861" w14:textId="77777777" w:rsidR="00973C6B" w:rsidRDefault="00000000">
      <w:pPr>
        <w:keepNext/>
        <w:pBdr>
          <w:bottom w:val="single" w:sz="16" w:space="4" w:color="1B365D"/>
        </w:pBdr>
        <w:spacing w:before="360" w:after="120"/>
      </w:pPr>
      <w:r>
        <w:rPr>
          <w:rFonts w:ascii="Arial" w:hAnsi="Arial"/>
          <w:b/>
          <w:color w:val="1B365D"/>
          <w:sz w:val="27"/>
        </w:rPr>
        <w:t>CHƯƠNG 11: QUẢN LÝ TÀI KHOẢN NGƯỜI DÙNG &amp; PHÂN QUYỀN (ADMIN ONLY)</w:t>
      </w:r>
    </w:p>
    <w:p w14:paraId="72FA8F88" w14:textId="77777777" w:rsidR="00973C6B" w:rsidRDefault="00000000">
      <w:pPr>
        <w:spacing w:after="80" w:line="283" w:lineRule="auto"/>
      </w:pPr>
      <w:r>
        <w:rPr>
          <w:rFonts w:ascii="Arial" w:hAnsi="Arial"/>
          <w:color w:val="1F2937"/>
          <w:sz w:val="20"/>
        </w:rPr>
        <w:t>Trang Quản Lý Tài Khoản (menu 'Tài Khoản' - /users) là khu vực được bảo mật cao nhất, chỉ tài khoản có vai trò Quản Trị Viên (Admin) mới có quyền truy cập.</w:t>
      </w:r>
    </w:p>
    <w:p w14:paraId="5A2D32BF" w14:textId="05E73267" w:rsidR="00226A84" w:rsidRDefault="00226A84">
      <w:pPr>
        <w:spacing w:before="40" w:after="120"/>
        <w:jc w:val="center"/>
        <w:rPr>
          <w:rFonts w:ascii="Arial" w:hAnsi="Arial"/>
          <w:b/>
          <w:i/>
          <w:color w:val="64748B"/>
          <w:sz w:val="18"/>
        </w:rPr>
      </w:pPr>
      <w:r w:rsidRPr="00226A84">
        <w:rPr>
          <w:rFonts w:ascii="Arial" w:hAnsi="Arial"/>
          <w:b/>
          <w:i/>
          <w:color w:val="64748B"/>
          <w:sz w:val="18"/>
        </w:rPr>
        <w:lastRenderedPageBreak/>
        <w:drawing>
          <wp:inline distT="0" distB="0" distL="0" distR="0" wp14:anchorId="11854209" wp14:editId="0C4AEC05">
            <wp:extent cx="5916295" cy="2928620"/>
            <wp:effectExtent l="0" t="0" r="8255" b="5080"/>
            <wp:docPr id="152690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07362" name=""/>
                    <pic:cNvPicPr/>
                  </pic:nvPicPr>
                  <pic:blipFill>
                    <a:blip r:embed="rId20"/>
                    <a:stretch>
                      <a:fillRect/>
                    </a:stretch>
                  </pic:blipFill>
                  <pic:spPr>
                    <a:xfrm>
                      <a:off x="0" y="0"/>
                      <a:ext cx="5916295" cy="2928620"/>
                    </a:xfrm>
                    <a:prstGeom prst="rect">
                      <a:avLst/>
                    </a:prstGeom>
                  </pic:spPr>
                </pic:pic>
              </a:graphicData>
            </a:graphic>
          </wp:inline>
        </w:drawing>
      </w:r>
    </w:p>
    <w:p w14:paraId="2B19AA38" w14:textId="2C8DE23E" w:rsidR="00973C6B" w:rsidRDefault="00000000">
      <w:pPr>
        <w:spacing w:before="40" w:after="120"/>
        <w:jc w:val="center"/>
      </w:pPr>
      <w:r>
        <w:rPr>
          <w:rFonts w:ascii="Arial" w:hAnsi="Arial"/>
          <w:b/>
          <w:i/>
          <w:color w:val="64748B"/>
          <w:sz w:val="18"/>
        </w:rPr>
        <w:t>Hình 11.1 – Giao diện Quản lý Tài khoản &amp; Phân quyền Người dùng</w:t>
      </w:r>
    </w:p>
    <w:p w14:paraId="12A3EBA8" w14:textId="77777777" w:rsidR="00973C6B" w:rsidRDefault="00000000">
      <w:pPr>
        <w:keepNext/>
        <w:spacing w:before="260" w:after="80"/>
      </w:pPr>
      <w:r>
        <w:rPr>
          <w:rFonts w:ascii="Arial" w:hAnsi="Arial"/>
          <w:b/>
          <w:color w:val="2563EB"/>
          <w:sz w:val="23"/>
        </w:rPr>
        <w:t>11.1. Xem Danh Sách Tài Khoản &amp; Thống Kê</w:t>
      </w:r>
    </w:p>
    <w:p w14:paraId="3594402F" w14:textId="77777777" w:rsidR="00973C6B" w:rsidRDefault="00000000">
      <w:pPr>
        <w:spacing w:after="80" w:line="283" w:lineRule="auto"/>
      </w:pPr>
      <w:r>
        <w:rPr>
          <w:rFonts w:ascii="Arial" w:hAnsi="Arial"/>
          <w:color w:val="1F2937"/>
          <w:sz w:val="20"/>
        </w:rPr>
        <w:t>Màn hình cung cấp 4 thẻ thống kê: Tổng số tài khoản, Số quản trị viên, Số nhân viên và Số tài khoản đang hoạt động. Bảng dữ liệu hiển thị chi tiết: Họ tên cán bộ, Email đăng nhập, Vai trò (Quản trị viên / Nhân viên), Trạng thái (Hoạt động / Tạm khóa) và các nút thao tác.</w:t>
      </w:r>
    </w:p>
    <w:p w14:paraId="136F0EBD" w14:textId="77777777" w:rsidR="00973C6B" w:rsidRDefault="00000000">
      <w:pPr>
        <w:keepNext/>
        <w:spacing w:before="260" w:after="80"/>
      </w:pPr>
      <w:r>
        <w:rPr>
          <w:rFonts w:ascii="Arial" w:hAnsi="Arial"/>
          <w:b/>
          <w:color w:val="2563EB"/>
          <w:sz w:val="23"/>
        </w:rPr>
        <w:t>11.2. Thêm Mới Tài Khoản Cho Cán Bộ / Giáo Viên</w:t>
      </w:r>
    </w:p>
    <w:p w14:paraId="26951CF6" w14:textId="77777777" w:rsidR="00973C6B" w:rsidRDefault="00000000">
      <w:pPr>
        <w:spacing w:after="80" w:line="283" w:lineRule="auto"/>
      </w:pPr>
      <w:r>
        <w:rPr>
          <w:rFonts w:ascii="Arial" w:hAnsi="Arial"/>
          <w:color w:val="1F2937"/>
          <w:sz w:val="20"/>
        </w:rPr>
        <w:t>Để cấp tài khoản mới cho cán bộ nhà trường:</w:t>
      </w:r>
    </w:p>
    <w:p w14:paraId="4184DAF7" w14:textId="77777777" w:rsidR="00973C6B" w:rsidRDefault="00000000">
      <w:pPr>
        <w:pStyle w:val="ListBullet"/>
        <w:spacing w:after="50"/>
      </w:pPr>
      <w:r>
        <w:rPr>
          <w:rFonts w:ascii="Arial" w:hAnsi="Arial"/>
          <w:b/>
          <w:color w:val="1F2937"/>
          <w:sz w:val="20"/>
        </w:rPr>
        <w:t xml:space="preserve">Bước 1: </w:t>
      </w:r>
      <w:r>
        <w:rPr>
          <w:rFonts w:ascii="Arial" w:hAnsi="Arial"/>
          <w:color w:val="1F2937"/>
          <w:sz w:val="20"/>
        </w:rPr>
        <w:t>Nhấp nút 'Thêm Tài Khoản' ở góc trên bên phải màn hình. Hộp thoại mở ra.</w:t>
      </w:r>
    </w:p>
    <w:p w14:paraId="20D10827" w14:textId="77777777" w:rsidR="00973C6B" w:rsidRDefault="00000000">
      <w:pPr>
        <w:pStyle w:val="ListBullet"/>
        <w:spacing w:after="50"/>
      </w:pPr>
      <w:r>
        <w:rPr>
          <w:rFonts w:ascii="Arial" w:hAnsi="Arial"/>
          <w:b/>
          <w:color w:val="1F2937"/>
          <w:sz w:val="20"/>
        </w:rPr>
        <w:t xml:space="preserve">Bước 2: </w:t>
      </w:r>
      <w:r>
        <w:rPr>
          <w:rFonts w:ascii="Arial" w:hAnsi="Arial"/>
          <w:color w:val="1F2937"/>
          <w:sz w:val="20"/>
        </w:rPr>
        <w:t>Nhập đầy đủ: Họ Tên (ví dụ: Thầy Nguyễn Văn A), Email Đăng Nhập (@truongdieucai.edu.vn), chọn Vai Trò ('Nhân Viên' hoặc 'Quản Trị Viên') và Mật Khẩu Khởi Tạo (tối thiểu 8 ký tự).</w:t>
      </w:r>
    </w:p>
    <w:p w14:paraId="0E329284" w14:textId="77777777" w:rsidR="00973C6B" w:rsidRDefault="00000000">
      <w:pPr>
        <w:pStyle w:val="ListBullet"/>
        <w:spacing w:after="50"/>
      </w:pPr>
      <w:r>
        <w:rPr>
          <w:rFonts w:ascii="Arial" w:hAnsi="Arial"/>
          <w:b/>
          <w:color w:val="1F2937"/>
          <w:sz w:val="20"/>
        </w:rPr>
        <w:t xml:space="preserve">Bước 3: </w:t>
      </w:r>
      <w:r>
        <w:rPr>
          <w:rFonts w:ascii="Arial" w:hAnsi="Arial"/>
          <w:color w:val="1F2937"/>
          <w:sz w:val="20"/>
        </w:rPr>
        <w:t>Nhấp nút 'Tạo Tài Khoản'. Người dùng có thể sử dụng thông tin này để đăng nhập ngay lập tức.</w:t>
      </w:r>
    </w:p>
    <w:p w14:paraId="452B9D55" w14:textId="77777777" w:rsidR="00973C6B" w:rsidRDefault="00000000">
      <w:pPr>
        <w:keepNext/>
        <w:spacing w:before="260" w:after="80"/>
      </w:pPr>
      <w:r>
        <w:rPr>
          <w:rFonts w:ascii="Arial" w:hAnsi="Arial"/>
          <w:b/>
          <w:color w:val="2563EB"/>
          <w:sz w:val="23"/>
        </w:rPr>
        <w:t>11.3. Chỉnh Sửa Thông Tin, Đặt Lại Mật Khẩu &amp; Khóa Tài Khoản</w:t>
      </w:r>
    </w:p>
    <w:p w14:paraId="353F9561" w14:textId="77777777" w:rsidR="00973C6B" w:rsidRDefault="00000000">
      <w:pPr>
        <w:pStyle w:val="ListBullet"/>
        <w:spacing w:after="50"/>
      </w:pPr>
      <w:r>
        <w:rPr>
          <w:rFonts w:ascii="Arial" w:hAnsi="Arial"/>
          <w:b/>
          <w:color w:val="1F2937"/>
          <w:sz w:val="20"/>
        </w:rPr>
        <w:t xml:space="preserve">Chỉnh sửa thông tin / Đổi mật khẩu: </w:t>
      </w:r>
      <w:r>
        <w:rPr>
          <w:rFonts w:ascii="Arial" w:hAnsi="Arial"/>
          <w:color w:val="1F2937"/>
          <w:sz w:val="20"/>
        </w:rPr>
        <w:t>Nhấp vào biểu tượng chiếc bút tại cột Thao Tác. Quản trị viên có thể cập nhật Họ tên, Email, đổi Vai trò hoặc gõ mật khẩu mới (nếu cần đặt lại mật khẩu cho cán bộ).</w:t>
      </w:r>
    </w:p>
    <w:p w14:paraId="6352795C" w14:textId="77777777" w:rsidR="00973C6B" w:rsidRDefault="00000000">
      <w:pPr>
        <w:pStyle w:val="ListBullet"/>
        <w:spacing w:after="50"/>
      </w:pPr>
      <w:r>
        <w:rPr>
          <w:rFonts w:ascii="Arial" w:hAnsi="Arial"/>
          <w:b/>
          <w:color w:val="1F2937"/>
          <w:sz w:val="20"/>
        </w:rPr>
        <w:t xml:space="preserve">Tạm khóa / Kích hoạt lại tài khoản: </w:t>
      </w:r>
      <w:r>
        <w:rPr>
          <w:rFonts w:ascii="Arial" w:hAnsi="Arial"/>
          <w:color w:val="1F2937"/>
          <w:sz w:val="20"/>
        </w:rPr>
        <w:t>Nhấp vào biểu tượng công tắc / ổ khóa tại cột Thao Tác để chuyển đổi giữa trạng thái Hoạt Động (Active) và Tạm Khóa (Inactive). Khi tài khoản bị tạm khóa, người đó không thể đăng nhập vào hệ thống.</w:t>
      </w:r>
    </w:p>
    <w:tbl>
      <w:tblPr>
        <w:tblW w:w="0" w:type="auto"/>
        <w:jc w:val="center"/>
        <w:tblLook w:val="04A0" w:firstRow="1" w:lastRow="0" w:firstColumn="1" w:lastColumn="0" w:noHBand="0" w:noVBand="1"/>
      </w:tblPr>
      <w:tblGrid>
        <w:gridCol w:w="9317"/>
      </w:tblGrid>
      <w:tr w:rsidR="00973C6B" w14:paraId="2283A101" w14:textId="77777777">
        <w:trPr>
          <w:jc w:val="center"/>
        </w:trPr>
        <w:tc>
          <w:tcPr>
            <w:tcW w:w="9317" w:type="dxa"/>
            <w:tcBorders>
              <w:left w:val="single" w:sz="28" w:space="0" w:color="D97706"/>
            </w:tcBorders>
            <w:shd w:val="clear" w:color="auto" w:fill="FFFBEB"/>
            <w:tcMar>
              <w:top w:w="100" w:type="dxa"/>
              <w:left w:w="140" w:type="dxa"/>
              <w:bottom w:w="100" w:type="dxa"/>
              <w:right w:w="120" w:type="dxa"/>
            </w:tcMar>
          </w:tcPr>
          <w:p w14:paraId="6E06B76E" w14:textId="77777777" w:rsidR="00973C6B" w:rsidRDefault="00000000">
            <w:pPr>
              <w:spacing w:after="40"/>
            </w:pPr>
            <w:r>
              <w:rPr>
                <w:rFonts w:ascii="Arial" w:hAnsi="Arial"/>
                <w:sz w:val="20"/>
              </w:rPr>
              <w:t xml:space="preserve">⚠️ </w:t>
            </w:r>
            <w:r>
              <w:rPr>
                <w:rFonts w:ascii="Arial" w:hAnsi="Arial"/>
                <w:b/>
                <w:color w:val="D97706"/>
                <w:sz w:val="20"/>
              </w:rPr>
              <w:t>RÀNG BUỘC BẢO VỆ AN TOÀN HỆ THỐNG:</w:t>
            </w:r>
          </w:p>
          <w:p w14:paraId="12B7DE37" w14:textId="77777777" w:rsidR="00973C6B" w:rsidRDefault="00000000">
            <w:pPr>
              <w:spacing w:after="40"/>
            </w:pPr>
            <w:r>
              <w:rPr>
                <w:rFonts w:ascii="Arial" w:hAnsi="Arial"/>
                <w:color w:val="1F2937"/>
                <w:sz w:val="19"/>
              </w:rPr>
              <w:t>Hệ thống KHÔNG cho phép Quản trị viên tự tắt hoặc tạm khóa tài khoản của chính mình khi đang đăng nhập.</w:t>
            </w:r>
          </w:p>
          <w:p w14:paraId="32D4A325" w14:textId="77777777" w:rsidR="00973C6B" w:rsidRDefault="00000000">
            <w:pPr>
              <w:spacing w:after="40"/>
            </w:pPr>
            <w:r>
              <w:rPr>
                <w:rFonts w:ascii="Arial" w:hAnsi="Arial"/>
                <w:color w:val="1F2937"/>
                <w:sz w:val="19"/>
              </w:rPr>
              <w:t>Hệ thống bắt buộc phải luôn duy trì ít nhất MỘT tài khoản Quản trị viên (Admin) đang hoạt động để tránh tình trạng hệ thống bị mất quyền điều khiển.</w:t>
            </w:r>
          </w:p>
        </w:tc>
      </w:tr>
    </w:tbl>
    <w:p w14:paraId="2EC45FAF" w14:textId="77777777" w:rsidR="00973C6B" w:rsidRDefault="00973C6B">
      <w:pPr>
        <w:spacing w:after="40"/>
      </w:pPr>
    </w:p>
    <w:p w14:paraId="3E977884" w14:textId="77777777" w:rsidR="00973C6B" w:rsidRDefault="00000000">
      <w:pPr>
        <w:keepNext/>
        <w:pBdr>
          <w:bottom w:val="single" w:sz="16" w:space="4" w:color="1B365D"/>
        </w:pBdr>
        <w:spacing w:before="360" w:after="120"/>
      </w:pPr>
      <w:r>
        <w:rPr>
          <w:rFonts w:ascii="Arial" w:hAnsi="Arial"/>
          <w:b/>
          <w:color w:val="1B365D"/>
          <w:sz w:val="27"/>
        </w:rPr>
        <w:lastRenderedPageBreak/>
        <w:t>CHƯƠNG 12: HƯỚNG DẪN CÁC QUY TRÌNH VẬN HÀNH NGHIỆP VỤ THỰC TẾ</w:t>
      </w:r>
    </w:p>
    <w:p w14:paraId="53F745C8" w14:textId="77777777" w:rsidR="00973C6B" w:rsidRDefault="00000000">
      <w:pPr>
        <w:spacing w:after="80" w:line="283" w:lineRule="auto"/>
      </w:pPr>
      <w:r>
        <w:rPr>
          <w:rFonts w:ascii="Arial" w:hAnsi="Arial"/>
          <w:color w:val="1F2937"/>
          <w:sz w:val="20"/>
        </w:rPr>
        <w:t>Dưới đây là các kịch bản vận hành thực tế tại Trường THPT Điểu Cải:</w:t>
      </w:r>
    </w:p>
    <w:p w14:paraId="503CDDBA" w14:textId="77777777" w:rsidR="00973C6B" w:rsidRDefault="00000000">
      <w:pPr>
        <w:keepNext/>
        <w:spacing w:before="260" w:after="80"/>
      </w:pPr>
      <w:r>
        <w:rPr>
          <w:rFonts w:ascii="Arial" w:hAnsi="Arial"/>
          <w:b/>
          <w:color w:val="2563EB"/>
          <w:sz w:val="23"/>
        </w:rPr>
        <w:t>12.1. Quy Trình Vận Hành Điểm Danh Hàng Ngày (Ca Sáng 06:45 &amp; Ca Chiều 12:45)</w:t>
      </w:r>
    </w:p>
    <w:p w14:paraId="4A12FAC4" w14:textId="77777777" w:rsidR="00973C6B" w:rsidRDefault="00000000">
      <w:pPr>
        <w:pStyle w:val="ListBullet"/>
        <w:spacing w:after="50"/>
      </w:pPr>
      <w:r>
        <w:rPr>
          <w:rFonts w:ascii="Arial" w:hAnsi="Arial"/>
          <w:b/>
          <w:color w:val="1F2937"/>
          <w:sz w:val="20"/>
        </w:rPr>
        <w:t xml:space="preserve">1. Tự động quét: </w:t>
      </w:r>
      <w:r>
        <w:rPr>
          <w:rFonts w:ascii="Arial" w:hAnsi="Arial"/>
          <w:color w:val="1F2937"/>
          <w:sz w:val="20"/>
        </w:rPr>
        <w:t>Đến đúng 06:45 (hoặc 12:45), tiến trình nền tự động kích hoạt đèn hồng ngoại camera lớp học trong 3 giây để báo hiệu giờ điểm danh, sau đó tự động chụp đồng loạt 30 luồng camera.</w:t>
      </w:r>
    </w:p>
    <w:p w14:paraId="552B1502" w14:textId="77777777" w:rsidR="00973C6B" w:rsidRDefault="00000000">
      <w:pPr>
        <w:pStyle w:val="ListBullet"/>
        <w:spacing w:after="50"/>
      </w:pPr>
      <w:r>
        <w:rPr>
          <w:rFonts w:ascii="Arial" w:hAnsi="Arial"/>
          <w:b/>
          <w:color w:val="1F2937"/>
          <w:sz w:val="20"/>
        </w:rPr>
        <w:t xml:space="preserve">2. Phân tích AI: </w:t>
      </w:r>
      <w:r>
        <w:rPr>
          <w:rFonts w:ascii="Arial" w:hAnsi="Arial"/>
          <w:color w:val="1F2937"/>
          <w:sz w:val="20"/>
        </w:rPr>
        <w:t>Hệ thống AI áp dụng bộ lọc CLAHE chống ngược sáng, phân mảnh quét chi tiết SAHI và đếm số học sinh trong vùng nhận diện Green Zone.</w:t>
      </w:r>
    </w:p>
    <w:p w14:paraId="70D1C577" w14:textId="77777777" w:rsidR="00973C6B" w:rsidRDefault="00000000">
      <w:pPr>
        <w:pStyle w:val="ListBullet"/>
        <w:spacing w:after="50"/>
      </w:pPr>
      <w:r>
        <w:rPr>
          <w:rFonts w:ascii="Arial" w:hAnsi="Arial"/>
          <w:b/>
          <w:color w:val="1F2937"/>
          <w:sz w:val="20"/>
        </w:rPr>
        <w:t xml:space="preserve">3. Xuất kết quả: </w:t>
      </w:r>
      <w:r>
        <w:rPr>
          <w:rFonts w:ascii="Arial" w:hAnsi="Arial"/>
          <w:color w:val="1F2937"/>
          <w:sz w:val="20"/>
        </w:rPr>
        <w:t>Số liệu được lưu vào CSDL, file Excel được biên soạn tự động và tin nhắn thông báo tóm tắt được gửi thẳng tới điện thoại Zalo của Ban Giám Hiệu cùng GVCN.</w:t>
      </w:r>
    </w:p>
    <w:p w14:paraId="3A915AF8" w14:textId="77777777" w:rsidR="00973C6B" w:rsidRDefault="00000000">
      <w:pPr>
        <w:pStyle w:val="ListBullet"/>
        <w:spacing w:after="50"/>
      </w:pPr>
      <w:r>
        <w:rPr>
          <w:rFonts w:ascii="Arial" w:hAnsi="Arial"/>
          <w:b/>
          <w:color w:val="1F2937"/>
          <w:sz w:val="20"/>
        </w:rPr>
        <w:t xml:space="preserve">4. Giám sát &amp; Xử lý: </w:t>
      </w:r>
      <w:r>
        <w:rPr>
          <w:rFonts w:ascii="Arial" w:hAnsi="Arial"/>
          <w:color w:val="1F2937"/>
          <w:sz w:val="20"/>
        </w:rPr>
        <w:t>Cán bộ Giám thị hoặc BGH mở Dashboard để kiểm tra tổng quan toàn trường. Nếu phát hiện lớp có học sinh vắng, nhấp 'Xem ảnh' để đối chứng.</w:t>
      </w:r>
    </w:p>
    <w:p w14:paraId="755BB5EE" w14:textId="77777777" w:rsidR="00973C6B" w:rsidRDefault="00000000">
      <w:pPr>
        <w:keepNext/>
        <w:spacing w:before="260" w:after="80"/>
      </w:pPr>
      <w:r>
        <w:rPr>
          <w:rFonts w:ascii="Arial" w:hAnsi="Arial"/>
          <w:b/>
          <w:color w:val="2563EB"/>
          <w:sz w:val="23"/>
        </w:rPr>
        <w:t>12.2. Quy Trình Kiểm Tra &amp; Xử Lý Đối Chứng Khi Phát Hiện Lớp Có Học Sinh Vắng</w:t>
      </w:r>
    </w:p>
    <w:p w14:paraId="5A5F637F" w14:textId="77777777" w:rsidR="00973C6B" w:rsidRDefault="00000000">
      <w:pPr>
        <w:pStyle w:val="ListBullet"/>
        <w:spacing w:after="50"/>
      </w:pPr>
      <w:r>
        <w:rPr>
          <w:rFonts w:ascii="Arial" w:hAnsi="Arial"/>
          <w:b/>
          <w:color w:val="1F2937"/>
          <w:sz w:val="20"/>
        </w:rPr>
        <w:t xml:space="preserve">1. Lọc lớp vắng: </w:t>
      </w:r>
      <w:r>
        <w:rPr>
          <w:rFonts w:ascii="Arial" w:hAnsi="Arial"/>
          <w:color w:val="1F2937"/>
          <w:sz w:val="20"/>
        </w:rPr>
        <w:t>Trên Dashboard, nhấp vào tab trạng thái 'Có vắng' để lọc danh sách các lớp có học sinh vắng.</w:t>
      </w:r>
    </w:p>
    <w:p w14:paraId="1878D8AE" w14:textId="77777777" w:rsidR="00973C6B" w:rsidRDefault="00000000">
      <w:pPr>
        <w:pStyle w:val="ListBullet"/>
        <w:spacing w:after="50"/>
      </w:pPr>
      <w:r>
        <w:rPr>
          <w:rFonts w:ascii="Arial" w:hAnsi="Arial"/>
          <w:b/>
          <w:color w:val="1F2937"/>
          <w:sz w:val="20"/>
        </w:rPr>
        <w:t xml:space="preserve">2. Mở ảnh đối chứng: </w:t>
      </w:r>
      <w:r>
        <w:rPr>
          <w:rFonts w:ascii="Arial" w:hAnsi="Arial"/>
          <w:color w:val="1F2937"/>
          <w:sz w:val="20"/>
        </w:rPr>
        <w:t>Tại dòng của lớp học cần kiểm tra, nhấp nút 'Xem ảnh' ở cột Ảnh Đối Chứng.</w:t>
      </w:r>
    </w:p>
    <w:p w14:paraId="6F1D4102" w14:textId="77777777" w:rsidR="00973C6B" w:rsidRDefault="00000000">
      <w:pPr>
        <w:pStyle w:val="ListBullet"/>
        <w:spacing w:after="50"/>
      </w:pPr>
      <w:r>
        <w:rPr>
          <w:rFonts w:ascii="Arial" w:hAnsi="Arial"/>
          <w:b/>
          <w:color w:val="1F2937"/>
          <w:sz w:val="20"/>
        </w:rPr>
        <w:t xml:space="preserve">3. Đối soát: </w:t>
      </w:r>
      <w:r>
        <w:rPr>
          <w:rFonts w:ascii="Arial" w:hAnsi="Arial"/>
          <w:color w:val="1F2937"/>
          <w:sz w:val="20"/>
        </w:rPr>
        <w:t>Đối chiếu giữa ảnh gốc camera và ảnh AI khoanh vùng. Kiểm tra vị trí bàn trống và số lượng học sinh được đánh số thứ tự.</w:t>
      </w:r>
    </w:p>
    <w:p w14:paraId="5053D399" w14:textId="77777777" w:rsidR="00973C6B" w:rsidRDefault="00000000">
      <w:pPr>
        <w:pStyle w:val="ListBullet"/>
        <w:spacing w:after="50"/>
      </w:pPr>
      <w:r>
        <w:rPr>
          <w:rFonts w:ascii="Arial" w:hAnsi="Arial"/>
          <w:b/>
          <w:color w:val="1F2937"/>
          <w:sz w:val="20"/>
        </w:rPr>
        <w:t xml:space="preserve">4. Cập nhật lại (nếu cần): </w:t>
      </w:r>
      <w:r>
        <w:rPr>
          <w:rFonts w:ascii="Arial" w:hAnsi="Arial"/>
          <w:color w:val="1F2937"/>
          <w:sz w:val="20"/>
        </w:rPr>
        <w:t>Nếu có học sinh vừa vào lớp sau giờ quét hoặc camera chụp lúc học sinh đứng lên phát biểu, Giám thị có thể nhấp nút 'Quét lại' ở cột Thao Tác. Hệ thống sẽ chụp lại ảnh mới nhất và nhận diện lại riêng cho lớp học đó trong 2 giây.</w:t>
      </w:r>
    </w:p>
    <w:p w14:paraId="3AE987BF" w14:textId="77777777" w:rsidR="00973C6B" w:rsidRDefault="00000000">
      <w:pPr>
        <w:keepNext/>
        <w:spacing w:before="260" w:after="80"/>
      </w:pPr>
      <w:r>
        <w:rPr>
          <w:rFonts w:ascii="Arial" w:hAnsi="Arial"/>
          <w:b/>
          <w:color w:val="2563EB"/>
          <w:sz w:val="23"/>
        </w:rPr>
        <w:t>12.3. Quy Trình Triển Khai Phòng Học Mới Hoặc Thay Đổi Vị Trí Bàn Ghế</w:t>
      </w:r>
    </w:p>
    <w:p w14:paraId="2C098B32" w14:textId="77777777" w:rsidR="00973C6B" w:rsidRDefault="00000000">
      <w:pPr>
        <w:pStyle w:val="ListBullet"/>
        <w:spacing w:after="50"/>
      </w:pPr>
      <w:r>
        <w:rPr>
          <w:rFonts w:ascii="Arial" w:hAnsi="Arial"/>
          <w:b/>
          <w:color w:val="1F2937"/>
          <w:sz w:val="20"/>
        </w:rPr>
        <w:t xml:space="preserve">1. Thêm camera: </w:t>
      </w:r>
      <w:r>
        <w:rPr>
          <w:rFonts w:ascii="Arial" w:hAnsi="Arial"/>
          <w:color w:val="1F2937"/>
          <w:sz w:val="20"/>
        </w:rPr>
        <w:t>Nếu trường bổ sung phòng học mới: Vào /cameras, nhấp 'Thêm Camera / Lớp', nhập thông tin và kiểm tra kết nối camera thành công.</w:t>
      </w:r>
    </w:p>
    <w:p w14:paraId="052DCAB8" w14:textId="77777777" w:rsidR="00973C6B" w:rsidRDefault="00000000">
      <w:pPr>
        <w:pStyle w:val="ListBullet"/>
        <w:spacing w:after="50"/>
      </w:pPr>
      <w:r>
        <w:rPr>
          <w:rFonts w:ascii="Arial" w:hAnsi="Arial"/>
          <w:b/>
          <w:color w:val="1F2937"/>
          <w:sz w:val="20"/>
        </w:rPr>
        <w:t xml:space="preserve">2. Truy cập công cụ ROI: </w:t>
      </w:r>
      <w:r>
        <w:rPr>
          <w:rFonts w:ascii="Arial" w:hAnsi="Arial"/>
          <w:color w:val="1F2937"/>
          <w:sz w:val="20"/>
        </w:rPr>
        <w:t>Nếu lớp học kê lại bàn ghế hoặc thay đổi góc quay camera: Vào /roi-config, chọn lớp học đó.</w:t>
      </w:r>
    </w:p>
    <w:p w14:paraId="48C6A83F" w14:textId="77777777" w:rsidR="00973C6B" w:rsidRDefault="00000000">
      <w:pPr>
        <w:pStyle w:val="ListBullet"/>
        <w:spacing w:after="50"/>
      </w:pPr>
      <w:r>
        <w:rPr>
          <w:rFonts w:ascii="Arial" w:hAnsi="Arial"/>
          <w:b/>
          <w:color w:val="1F2937"/>
          <w:sz w:val="20"/>
        </w:rPr>
        <w:t xml:space="preserve">3. Vẽ lại vùng nhận diện: </w:t>
      </w:r>
      <w:r>
        <w:rPr>
          <w:rFonts w:ascii="Arial" w:hAnsi="Arial"/>
          <w:color w:val="1F2937"/>
          <w:sz w:val="20"/>
        </w:rPr>
        <w:t>Nhấp 'Chụp Lại Ảnh', sau đó dùng chuột vẽ lại đa giác Green Zone bao quanh toàn bộ khu vực bàn học sinh mới.</w:t>
      </w:r>
    </w:p>
    <w:p w14:paraId="08314398" w14:textId="77777777" w:rsidR="00973C6B" w:rsidRDefault="00000000">
      <w:pPr>
        <w:pStyle w:val="ListBullet"/>
        <w:spacing w:after="50"/>
      </w:pPr>
      <w:r>
        <w:rPr>
          <w:rFonts w:ascii="Arial" w:hAnsi="Arial"/>
          <w:b/>
          <w:color w:val="1F2937"/>
          <w:sz w:val="20"/>
        </w:rPr>
        <w:t xml:space="preserve">4. Lưu và áp dụng: </w:t>
      </w:r>
      <w:r>
        <w:rPr>
          <w:rFonts w:ascii="Arial" w:hAnsi="Arial"/>
          <w:color w:val="1F2937"/>
          <w:sz w:val="20"/>
        </w:rPr>
        <w:t>Nhấp 'Lưu Tọa Độ Vùng'. Hệ thống tự động phân tích lại và sẵn sàng cho các ca quét tiếp theo.</w:t>
      </w:r>
    </w:p>
    <w:p w14:paraId="64FAD55D" w14:textId="77777777" w:rsidR="00973C6B" w:rsidRDefault="00000000">
      <w:pPr>
        <w:keepNext/>
        <w:spacing w:before="260" w:after="80"/>
      </w:pPr>
      <w:r>
        <w:rPr>
          <w:rFonts w:ascii="Arial" w:hAnsi="Arial"/>
          <w:b/>
          <w:color w:val="2563EB"/>
          <w:sz w:val="23"/>
        </w:rPr>
        <w:t>12.4. Quy Trình Sao Lưu Định Kỳ &amp; Bảo Trì Hệ Thống Cuối Học Kỳ</w:t>
      </w:r>
    </w:p>
    <w:p w14:paraId="05D84501" w14:textId="77777777" w:rsidR="00973C6B" w:rsidRDefault="00000000">
      <w:pPr>
        <w:pStyle w:val="ListBullet"/>
        <w:spacing w:after="50"/>
      </w:pPr>
      <w:r>
        <w:rPr>
          <w:rFonts w:ascii="Arial" w:hAnsi="Arial"/>
          <w:b/>
          <w:color w:val="1F2937"/>
          <w:sz w:val="20"/>
        </w:rPr>
        <w:t xml:space="preserve">1. Truy cập Trung tâm Backup: </w:t>
      </w:r>
      <w:r>
        <w:rPr>
          <w:rFonts w:ascii="Arial" w:hAnsi="Arial"/>
          <w:color w:val="1F2937"/>
          <w:sz w:val="20"/>
        </w:rPr>
        <w:t>Vào /reports, chuyển sang tab 'Cài Đặt Lưu Trữ &amp; CSDL'.</w:t>
      </w:r>
    </w:p>
    <w:p w14:paraId="54DBE046" w14:textId="77777777" w:rsidR="00973C6B" w:rsidRDefault="00000000">
      <w:pPr>
        <w:pStyle w:val="ListBullet"/>
        <w:spacing w:after="50"/>
      </w:pPr>
      <w:r>
        <w:rPr>
          <w:rFonts w:ascii="Arial" w:hAnsi="Arial"/>
          <w:b/>
          <w:color w:val="1F2937"/>
          <w:sz w:val="20"/>
        </w:rPr>
        <w:t xml:space="preserve">2. Tạo bản sao lưu: </w:t>
      </w:r>
      <w:r>
        <w:rPr>
          <w:rFonts w:ascii="Arial" w:hAnsi="Arial"/>
          <w:color w:val="1F2937"/>
          <w:sz w:val="20"/>
        </w:rPr>
        <w:t>Nhấp 'Tạo Bản Sao Lưu Ngay'. Tải file .zip về lưu trữ an toàn.</w:t>
      </w:r>
    </w:p>
    <w:p w14:paraId="1237BE04" w14:textId="77777777" w:rsidR="00973C6B" w:rsidRDefault="00000000">
      <w:pPr>
        <w:pStyle w:val="ListBullet"/>
        <w:spacing w:after="50"/>
      </w:pPr>
      <w:r>
        <w:rPr>
          <w:rFonts w:ascii="Arial" w:hAnsi="Arial"/>
          <w:b/>
          <w:color w:val="1F2937"/>
          <w:sz w:val="20"/>
        </w:rPr>
        <w:t xml:space="preserve">3. Dọn dẹp ổ cứng: </w:t>
      </w:r>
      <w:r>
        <w:rPr>
          <w:rFonts w:ascii="Arial" w:hAnsi="Arial"/>
          <w:color w:val="1F2937"/>
          <w:sz w:val="20"/>
        </w:rPr>
        <w:t>Kiểm tra thời hạn lưu trữ (khuyến nghị 90 hoặc 180 ngày). Nhấp 'Dọn Dẹp Dữ Liệu Quá Hạn Ngay' để dọn sạch các file ảnh cũ giải phóng ổ cứng cho học kỳ mới.</w:t>
      </w:r>
    </w:p>
    <w:p w14:paraId="7F815818" w14:textId="77777777" w:rsidR="00973C6B" w:rsidRDefault="00000000">
      <w:pPr>
        <w:keepNext/>
        <w:pBdr>
          <w:bottom w:val="single" w:sz="16" w:space="4" w:color="1B365D"/>
        </w:pBdr>
        <w:spacing w:before="360" w:after="120"/>
      </w:pPr>
      <w:r>
        <w:rPr>
          <w:rFonts w:ascii="Arial" w:hAnsi="Arial"/>
          <w:b/>
          <w:color w:val="1B365D"/>
          <w:sz w:val="27"/>
        </w:rPr>
        <w:t>CHƯƠNG 13: XỬ LÝ LỖI &amp; SỰ CỐ THƯỜNG GẶP (TROUBLESHOOTING)</w:t>
      </w:r>
    </w:p>
    <w:p w14:paraId="201D9D36" w14:textId="77777777" w:rsidR="00973C6B" w:rsidRDefault="00000000">
      <w:pPr>
        <w:spacing w:after="80" w:line="283" w:lineRule="auto"/>
      </w:pPr>
      <w:r>
        <w:rPr>
          <w:rFonts w:ascii="Arial" w:hAnsi="Arial"/>
          <w:color w:val="1F2937"/>
          <w:sz w:val="20"/>
        </w:rPr>
        <w:t>Bảng tổng hợp các tình huống sự cố thường gặp trong thực tế và biện pháp xử lý chuẩn xác:</w:t>
      </w:r>
    </w:p>
    <w:tbl>
      <w:tblPr>
        <w:tblW w:w="0" w:type="auto"/>
        <w:jc w:val="center"/>
        <w:tblBorders>
          <w:top w:val="single" w:sz="8" w:space="0" w:color="1B365D"/>
          <w:bottom w:val="single" w:sz="10" w:space="0" w:color="1B365D"/>
          <w:insideH w:val="single" w:sz="4" w:space="0" w:color="CBD5E1"/>
        </w:tblBorders>
        <w:tblLook w:val="04A0" w:firstRow="1" w:lastRow="0" w:firstColumn="1" w:lastColumn="0" w:noHBand="0" w:noVBand="1"/>
      </w:tblPr>
      <w:tblGrid>
        <w:gridCol w:w="2592"/>
        <w:gridCol w:w="2880"/>
        <w:gridCol w:w="3845"/>
      </w:tblGrid>
      <w:tr w:rsidR="00973C6B" w14:paraId="339CDC17" w14:textId="77777777">
        <w:trPr>
          <w:tblHeader/>
          <w:jc w:val="center"/>
        </w:trPr>
        <w:tc>
          <w:tcPr>
            <w:tcW w:w="2592" w:type="dxa"/>
            <w:shd w:val="clear" w:color="auto" w:fill="1B365D"/>
            <w:tcMar>
              <w:top w:w="90" w:type="dxa"/>
              <w:left w:w="100" w:type="dxa"/>
              <w:bottom w:w="90" w:type="dxa"/>
              <w:right w:w="100" w:type="dxa"/>
            </w:tcMar>
            <w:vAlign w:val="center"/>
          </w:tcPr>
          <w:p w14:paraId="2B24EA46" w14:textId="77777777" w:rsidR="00973C6B" w:rsidRDefault="00000000">
            <w:pPr>
              <w:spacing w:after="0"/>
              <w:jc w:val="center"/>
            </w:pPr>
            <w:r>
              <w:rPr>
                <w:rFonts w:ascii="Arial" w:hAnsi="Arial"/>
                <w:b/>
                <w:color w:val="FFFFFF"/>
                <w:sz w:val="18"/>
              </w:rPr>
              <w:t>HIỆN TƯỢNG SỰ CỐ</w:t>
            </w:r>
          </w:p>
        </w:tc>
        <w:tc>
          <w:tcPr>
            <w:tcW w:w="2880" w:type="dxa"/>
            <w:shd w:val="clear" w:color="auto" w:fill="1B365D"/>
            <w:tcMar>
              <w:top w:w="90" w:type="dxa"/>
              <w:left w:w="100" w:type="dxa"/>
              <w:bottom w:w="90" w:type="dxa"/>
              <w:right w:w="100" w:type="dxa"/>
            </w:tcMar>
            <w:vAlign w:val="center"/>
          </w:tcPr>
          <w:p w14:paraId="423C481C" w14:textId="77777777" w:rsidR="00973C6B" w:rsidRDefault="00000000">
            <w:pPr>
              <w:spacing w:after="0"/>
              <w:jc w:val="center"/>
            </w:pPr>
            <w:r>
              <w:rPr>
                <w:rFonts w:ascii="Arial" w:hAnsi="Arial"/>
                <w:b/>
                <w:color w:val="FFFFFF"/>
                <w:sz w:val="18"/>
              </w:rPr>
              <w:t>NGUYÊN NHÂN KHẢ DĨ</w:t>
            </w:r>
          </w:p>
        </w:tc>
        <w:tc>
          <w:tcPr>
            <w:tcW w:w="3845" w:type="dxa"/>
            <w:shd w:val="clear" w:color="auto" w:fill="1B365D"/>
            <w:tcMar>
              <w:top w:w="90" w:type="dxa"/>
              <w:left w:w="100" w:type="dxa"/>
              <w:bottom w:w="90" w:type="dxa"/>
              <w:right w:w="100" w:type="dxa"/>
            </w:tcMar>
            <w:vAlign w:val="center"/>
          </w:tcPr>
          <w:p w14:paraId="1DA73B5B" w14:textId="77777777" w:rsidR="00973C6B" w:rsidRDefault="00000000">
            <w:pPr>
              <w:spacing w:after="0"/>
              <w:jc w:val="center"/>
            </w:pPr>
            <w:r>
              <w:rPr>
                <w:rFonts w:ascii="Arial" w:hAnsi="Arial"/>
                <w:b/>
                <w:color w:val="FFFFFF"/>
                <w:sz w:val="18"/>
              </w:rPr>
              <w:t>HƯỚNG DẪN XỬ LÝ CHI TIẾT</w:t>
            </w:r>
          </w:p>
        </w:tc>
      </w:tr>
      <w:tr w:rsidR="00973C6B" w14:paraId="6F88EC9C" w14:textId="77777777">
        <w:trPr>
          <w:cantSplit/>
          <w:jc w:val="center"/>
        </w:trPr>
        <w:tc>
          <w:tcPr>
            <w:tcW w:w="2592" w:type="dxa"/>
            <w:shd w:val="clear" w:color="auto" w:fill="FFFFFF"/>
            <w:tcMar>
              <w:top w:w="70" w:type="dxa"/>
              <w:left w:w="90" w:type="dxa"/>
              <w:bottom w:w="70" w:type="dxa"/>
              <w:right w:w="90" w:type="dxa"/>
            </w:tcMar>
            <w:vAlign w:val="center"/>
          </w:tcPr>
          <w:p w14:paraId="23B42384" w14:textId="77777777" w:rsidR="00973C6B" w:rsidRDefault="00000000">
            <w:pPr>
              <w:spacing w:after="0"/>
            </w:pPr>
            <w:r>
              <w:rPr>
                <w:rFonts w:ascii="Arial" w:hAnsi="Arial"/>
                <w:color w:val="1F2937"/>
                <w:sz w:val="18"/>
              </w:rPr>
              <w:lastRenderedPageBreak/>
              <w:t>Không mở được trang web (báo Lỗi kết nối / This site can't be reached).</w:t>
            </w:r>
          </w:p>
        </w:tc>
        <w:tc>
          <w:tcPr>
            <w:tcW w:w="2880" w:type="dxa"/>
            <w:shd w:val="clear" w:color="auto" w:fill="FFFFFF"/>
            <w:tcMar>
              <w:top w:w="70" w:type="dxa"/>
              <w:left w:w="90" w:type="dxa"/>
              <w:bottom w:w="70" w:type="dxa"/>
              <w:right w:w="90" w:type="dxa"/>
            </w:tcMar>
            <w:vAlign w:val="center"/>
          </w:tcPr>
          <w:p w14:paraId="50C34B87" w14:textId="77777777" w:rsidR="00973C6B" w:rsidRDefault="00000000">
            <w:pPr>
              <w:spacing w:after="0"/>
            </w:pPr>
            <w:r>
              <w:rPr>
                <w:rFonts w:ascii="Arial" w:hAnsi="Arial"/>
                <w:color w:val="1F2937"/>
                <w:sz w:val="18"/>
              </w:rPr>
              <w:t>Máy chủ chưa khởi động hoặc tiến trình phần mềm bị tắt ngoài ý muốn.</w:t>
            </w:r>
          </w:p>
        </w:tc>
        <w:tc>
          <w:tcPr>
            <w:tcW w:w="3845" w:type="dxa"/>
            <w:shd w:val="clear" w:color="auto" w:fill="FFFFFF"/>
            <w:tcMar>
              <w:top w:w="70" w:type="dxa"/>
              <w:left w:w="90" w:type="dxa"/>
              <w:bottom w:w="70" w:type="dxa"/>
              <w:right w:w="90" w:type="dxa"/>
            </w:tcMar>
            <w:vAlign w:val="center"/>
          </w:tcPr>
          <w:p w14:paraId="6F356C4E" w14:textId="77777777" w:rsidR="00973C6B" w:rsidRDefault="00000000">
            <w:pPr>
              <w:spacing w:after="0"/>
            </w:pPr>
            <w:r>
              <w:rPr>
                <w:rFonts w:ascii="Arial" w:hAnsi="Arial"/>
                <w:color w:val="1F2937"/>
                <w:sz w:val="18"/>
              </w:rPr>
              <w:t>Kiểm tra máy chủ tại trường. Nhấp đúp chuột vào tệp 'run.bat' trên màn hình Desktop máy chủ. Chờ cửa sổ thông báo chạy thành công tại cổng 8000, sau đó tải lại trình duyệt (nhấn F5).</w:t>
            </w:r>
          </w:p>
        </w:tc>
      </w:tr>
      <w:tr w:rsidR="00973C6B" w14:paraId="0173127F" w14:textId="77777777">
        <w:trPr>
          <w:cantSplit/>
          <w:jc w:val="center"/>
        </w:trPr>
        <w:tc>
          <w:tcPr>
            <w:tcW w:w="2592" w:type="dxa"/>
            <w:shd w:val="clear" w:color="auto" w:fill="F8FAFC"/>
            <w:tcMar>
              <w:top w:w="70" w:type="dxa"/>
              <w:left w:w="90" w:type="dxa"/>
              <w:bottom w:w="70" w:type="dxa"/>
              <w:right w:w="90" w:type="dxa"/>
            </w:tcMar>
            <w:vAlign w:val="center"/>
          </w:tcPr>
          <w:p w14:paraId="72EA1BAC" w14:textId="77777777" w:rsidR="00973C6B" w:rsidRDefault="00000000">
            <w:pPr>
              <w:spacing w:after="0"/>
            </w:pPr>
            <w:r>
              <w:rPr>
                <w:rFonts w:ascii="Arial" w:hAnsi="Arial"/>
                <w:color w:val="1F2937"/>
                <w:sz w:val="18"/>
              </w:rPr>
              <w:t>Đăng nhập thất bại (báo 'Email hoặc mật khẩu không đúng').</w:t>
            </w:r>
          </w:p>
        </w:tc>
        <w:tc>
          <w:tcPr>
            <w:tcW w:w="2880" w:type="dxa"/>
            <w:shd w:val="clear" w:color="auto" w:fill="F8FAFC"/>
            <w:tcMar>
              <w:top w:w="70" w:type="dxa"/>
              <w:left w:w="90" w:type="dxa"/>
              <w:bottom w:w="70" w:type="dxa"/>
              <w:right w:w="90" w:type="dxa"/>
            </w:tcMar>
            <w:vAlign w:val="center"/>
          </w:tcPr>
          <w:p w14:paraId="1A349132" w14:textId="77777777" w:rsidR="00973C6B" w:rsidRDefault="00000000">
            <w:pPr>
              <w:spacing w:after="0"/>
            </w:pPr>
            <w:r>
              <w:rPr>
                <w:rFonts w:ascii="Arial" w:hAnsi="Arial"/>
                <w:color w:val="1F2937"/>
                <w:sz w:val="18"/>
              </w:rPr>
              <w:t>Gõ sai email, mật khẩu hoặc đang bật phím CapsLock / gõ tiếng Việt.</w:t>
            </w:r>
          </w:p>
        </w:tc>
        <w:tc>
          <w:tcPr>
            <w:tcW w:w="3845" w:type="dxa"/>
            <w:shd w:val="clear" w:color="auto" w:fill="F8FAFC"/>
            <w:tcMar>
              <w:top w:w="70" w:type="dxa"/>
              <w:left w:w="90" w:type="dxa"/>
              <w:bottom w:w="70" w:type="dxa"/>
              <w:right w:w="90" w:type="dxa"/>
            </w:tcMar>
            <w:vAlign w:val="center"/>
          </w:tcPr>
          <w:p w14:paraId="6DB2DA71" w14:textId="77777777" w:rsidR="00973C6B" w:rsidRDefault="00000000">
            <w:pPr>
              <w:spacing w:after="0"/>
            </w:pPr>
            <w:r>
              <w:rPr>
                <w:rFonts w:ascii="Arial" w:hAnsi="Arial"/>
                <w:color w:val="1F2937"/>
                <w:sz w:val="18"/>
              </w:rPr>
              <w:t>Tắt gõ tiếng Việt, kiểm tra kỹ chữ hoa chữ thường. Nếu vẫn không được, nhấp 'Quên mật khẩu' để nhận email khôi phục hoặc liên hệ Quản trị viên để đặt lại mật khẩu.</w:t>
            </w:r>
          </w:p>
        </w:tc>
      </w:tr>
      <w:tr w:rsidR="00973C6B" w14:paraId="70DE4CB0" w14:textId="77777777">
        <w:trPr>
          <w:cantSplit/>
          <w:jc w:val="center"/>
        </w:trPr>
        <w:tc>
          <w:tcPr>
            <w:tcW w:w="2592" w:type="dxa"/>
            <w:shd w:val="clear" w:color="auto" w:fill="FFFFFF"/>
            <w:tcMar>
              <w:top w:w="70" w:type="dxa"/>
              <w:left w:w="90" w:type="dxa"/>
              <w:bottom w:w="70" w:type="dxa"/>
              <w:right w:w="90" w:type="dxa"/>
            </w:tcMar>
            <w:vAlign w:val="center"/>
          </w:tcPr>
          <w:p w14:paraId="369945EA" w14:textId="77777777" w:rsidR="00973C6B" w:rsidRDefault="00000000">
            <w:pPr>
              <w:spacing w:after="0"/>
            </w:pPr>
            <w:r>
              <w:rPr>
                <w:rFonts w:ascii="Arial" w:hAnsi="Arial"/>
                <w:color w:val="1F2937"/>
                <w:sz w:val="18"/>
              </w:rPr>
              <w:t>Thẻ camera báo chấm đỏ 'Mất kết nối' hoặc ảnh bị đen.</w:t>
            </w:r>
          </w:p>
        </w:tc>
        <w:tc>
          <w:tcPr>
            <w:tcW w:w="2880" w:type="dxa"/>
            <w:shd w:val="clear" w:color="auto" w:fill="FFFFFF"/>
            <w:tcMar>
              <w:top w:w="70" w:type="dxa"/>
              <w:left w:w="90" w:type="dxa"/>
              <w:bottom w:w="70" w:type="dxa"/>
              <w:right w:w="90" w:type="dxa"/>
            </w:tcMar>
            <w:vAlign w:val="center"/>
          </w:tcPr>
          <w:p w14:paraId="311BE931" w14:textId="77777777" w:rsidR="00973C6B" w:rsidRDefault="00000000">
            <w:pPr>
              <w:spacing w:after="0"/>
            </w:pPr>
            <w:r>
              <w:rPr>
                <w:rFonts w:ascii="Arial" w:hAnsi="Arial"/>
                <w:color w:val="1F2937"/>
                <w:sz w:val="18"/>
              </w:rPr>
              <w:t>Camera lớp học bị ngắt nguồn, lỏng dây mạng LAN hoặc đổi địa chỉ IP.</w:t>
            </w:r>
          </w:p>
        </w:tc>
        <w:tc>
          <w:tcPr>
            <w:tcW w:w="3845" w:type="dxa"/>
            <w:shd w:val="clear" w:color="auto" w:fill="FFFFFF"/>
            <w:tcMar>
              <w:top w:w="70" w:type="dxa"/>
              <w:left w:w="90" w:type="dxa"/>
              <w:bottom w:w="70" w:type="dxa"/>
              <w:right w:w="90" w:type="dxa"/>
            </w:tcMar>
            <w:vAlign w:val="center"/>
          </w:tcPr>
          <w:p w14:paraId="16CDD12C" w14:textId="77777777" w:rsidR="00973C6B" w:rsidRDefault="00000000">
            <w:pPr>
              <w:spacing w:after="0"/>
            </w:pPr>
            <w:r>
              <w:rPr>
                <w:rFonts w:ascii="Arial" w:hAnsi="Arial"/>
                <w:color w:val="1F2937"/>
                <w:sz w:val="18"/>
              </w:rPr>
              <w:t>Kiểm tra nguồn camera tại phòng học. Vào trang 'Camera &amp; Lớp Học', nhấp menu ba chấm -&gt; Chỉnh sửa -&gt; Nhấp 'Bắt Ảnh Xem Trước' để kiểm tra kết nối mạng nội bộ.</w:t>
            </w:r>
          </w:p>
        </w:tc>
      </w:tr>
      <w:tr w:rsidR="00973C6B" w14:paraId="05DB06AB" w14:textId="77777777">
        <w:trPr>
          <w:cantSplit/>
          <w:jc w:val="center"/>
        </w:trPr>
        <w:tc>
          <w:tcPr>
            <w:tcW w:w="2592" w:type="dxa"/>
            <w:shd w:val="clear" w:color="auto" w:fill="F8FAFC"/>
            <w:tcMar>
              <w:top w:w="70" w:type="dxa"/>
              <w:left w:w="90" w:type="dxa"/>
              <w:bottom w:w="70" w:type="dxa"/>
              <w:right w:w="90" w:type="dxa"/>
            </w:tcMar>
            <w:vAlign w:val="center"/>
          </w:tcPr>
          <w:p w14:paraId="1B30F5A0" w14:textId="77777777" w:rsidR="00973C6B" w:rsidRDefault="00000000">
            <w:pPr>
              <w:spacing w:after="0"/>
            </w:pPr>
            <w:r>
              <w:rPr>
                <w:rFonts w:ascii="Arial" w:hAnsi="Arial"/>
                <w:color w:val="1F2937"/>
                <w:sz w:val="18"/>
              </w:rPr>
              <w:t>AI đếm thiếu học sinh ở dãy bàn cuối phòng.</w:t>
            </w:r>
          </w:p>
        </w:tc>
        <w:tc>
          <w:tcPr>
            <w:tcW w:w="2880" w:type="dxa"/>
            <w:shd w:val="clear" w:color="auto" w:fill="F8FAFC"/>
            <w:tcMar>
              <w:top w:w="70" w:type="dxa"/>
              <w:left w:w="90" w:type="dxa"/>
              <w:bottom w:w="70" w:type="dxa"/>
              <w:right w:w="90" w:type="dxa"/>
            </w:tcMar>
            <w:vAlign w:val="center"/>
          </w:tcPr>
          <w:p w14:paraId="404BAE00" w14:textId="77777777" w:rsidR="00973C6B" w:rsidRDefault="00000000">
            <w:pPr>
              <w:spacing w:after="0"/>
            </w:pPr>
            <w:r>
              <w:rPr>
                <w:rFonts w:ascii="Arial" w:hAnsi="Arial"/>
                <w:color w:val="1F2937"/>
                <w:sz w:val="18"/>
              </w:rPr>
              <w:t>Góc nhìn camera quá xa, học sinh cúi gục đầu hoặc vùng nhận diện ROI vẽ chưa trùm hết dãy bàn.</w:t>
            </w:r>
          </w:p>
        </w:tc>
        <w:tc>
          <w:tcPr>
            <w:tcW w:w="3845" w:type="dxa"/>
            <w:shd w:val="clear" w:color="auto" w:fill="F8FAFC"/>
            <w:tcMar>
              <w:top w:w="70" w:type="dxa"/>
              <w:left w:w="90" w:type="dxa"/>
              <w:bottom w:w="70" w:type="dxa"/>
              <w:right w:w="90" w:type="dxa"/>
            </w:tcMar>
            <w:vAlign w:val="center"/>
          </w:tcPr>
          <w:p w14:paraId="325F1CA7" w14:textId="77777777" w:rsidR="00973C6B" w:rsidRDefault="00000000">
            <w:pPr>
              <w:spacing w:after="0"/>
            </w:pPr>
            <w:r>
              <w:rPr>
                <w:rFonts w:ascii="Arial" w:hAnsi="Arial"/>
                <w:color w:val="1F2937"/>
                <w:sz w:val="18"/>
              </w:rPr>
              <w:t>Vào trang 'Vùng ROI', chọn lớp đó, kiểm tra xem đa giác xanh lá đã bao trọn dãy bàn cuối chưa. Kéo điểm neo nới rộng về phía cuối phòng và nhấp 'Lưu Tọa Độ Vùng'.</w:t>
            </w:r>
          </w:p>
        </w:tc>
      </w:tr>
      <w:tr w:rsidR="00973C6B" w14:paraId="06703434" w14:textId="77777777">
        <w:trPr>
          <w:cantSplit/>
          <w:jc w:val="center"/>
        </w:trPr>
        <w:tc>
          <w:tcPr>
            <w:tcW w:w="2592" w:type="dxa"/>
            <w:shd w:val="clear" w:color="auto" w:fill="FFFFFF"/>
            <w:tcMar>
              <w:top w:w="70" w:type="dxa"/>
              <w:left w:w="90" w:type="dxa"/>
              <w:bottom w:w="70" w:type="dxa"/>
              <w:right w:w="90" w:type="dxa"/>
            </w:tcMar>
            <w:vAlign w:val="center"/>
          </w:tcPr>
          <w:p w14:paraId="3E9B72FC" w14:textId="77777777" w:rsidR="00973C6B" w:rsidRDefault="00000000">
            <w:pPr>
              <w:spacing w:after="0"/>
            </w:pPr>
            <w:r>
              <w:rPr>
                <w:rFonts w:ascii="Arial" w:hAnsi="Arial"/>
                <w:color w:val="1F2937"/>
                <w:sz w:val="18"/>
              </w:rPr>
              <w:t>Giáo viên đứng trên bục giảng bị tính nhầm vào sĩ số học sinh.</w:t>
            </w:r>
          </w:p>
        </w:tc>
        <w:tc>
          <w:tcPr>
            <w:tcW w:w="2880" w:type="dxa"/>
            <w:shd w:val="clear" w:color="auto" w:fill="FFFFFF"/>
            <w:tcMar>
              <w:top w:w="70" w:type="dxa"/>
              <w:left w:w="90" w:type="dxa"/>
              <w:bottom w:w="70" w:type="dxa"/>
              <w:right w:w="90" w:type="dxa"/>
            </w:tcMar>
            <w:vAlign w:val="center"/>
          </w:tcPr>
          <w:p w14:paraId="6C971578" w14:textId="77777777" w:rsidR="00973C6B" w:rsidRDefault="00000000">
            <w:pPr>
              <w:spacing w:after="0"/>
            </w:pPr>
            <w:r>
              <w:rPr>
                <w:rFonts w:ascii="Arial" w:hAnsi="Arial"/>
                <w:color w:val="1F2937"/>
                <w:sz w:val="18"/>
              </w:rPr>
              <w:t>Vùng nhận diện Green Zone vô tình vẽ lấn lên khu vực bục giảng hoặc bàn giáo viên.</w:t>
            </w:r>
          </w:p>
        </w:tc>
        <w:tc>
          <w:tcPr>
            <w:tcW w:w="3845" w:type="dxa"/>
            <w:shd w:val="clear" w:color="auto" w:fill="FFFFFF"/>
            <w:tcMar>
              <w:top w:w="70" w:type="dxa"/>
              <w:left w:w="90" w:type="dxa"/>
              <w:bottom w:w="70" w:type="dxa"/>
              <w:right w:w="90" w:type="dxa"/>
            </w:tcMar>
            <w:vAlign w:val="center"/>
          </w:tcPr>
          <w:p w14:paraId="7B1F9A52" w14:textId="77777777" w:rsidR="00973C6B" w:rsidRDefault="00000000">
            <w:pPr>
              <w:spacing w:after="0"/>
            </w:pPr>
            <w:r>
              <w:rPr>
                <w:rFonts w:ascii="Arial" w:hAnsi="Arial"/>
                <w:color w:val="1F2937"/>
                <w:sz w:val="18"/>
              </w:rPr>
              <w:t>Vào trang 'Vùng ROI', chọn lớp đó. Kéo các điểm neo của vùng đa giác xanh lá lùi xuống, cách bục giảng ít nhất 20-30cm. Mọi khu vực ngoài vùng xanh sẽ bị loại trừ 100%.</w:t>
            </w:r>
          </w:p>
        </w:tc>
      </w:tr>
      <w:tr w:rsidR="00973C6B" w14:paraId="2ACD4CE5" w14:textId="77777777">
        <w:trPr>
          <w:cantSplit/>
          <w:jc w:val="center"/>
        </w:trPr>
        <w:tc>
          <w:tcPr>
            <w:tcW w:w="2592" w:type="dxa"/>
            <w:shd w:val="clear" w:color="auto" w:fill="F8FAFC"/>
            <w:tcMar>
              <w:top w:w="70" w:type="dxa"/>
              <w:left w:w="90" w:type="dxa"/>
              <w:bottom w:w="70" w:type="dxa"/>
              <w:right w:w="90" w:type="dxa"/>
            </w:tcMar>
            <w:vAlign w:val="center"/>
          </w:tcPr>
          <w:p w14:paraId="198F5E79" w14:textId="77777777" w:rsidR="00973C6B" w:rsidRDefault="00000000">
            <w:pPr>
              <w:spacing w:after="0"/>
            </w:pPr>
            <w:r>
              <w:rPr>
                <w:rFonts w:ascii="Arial" w:hAnsi="Arial"/>
                <w:color w:val="1F2937"/>
                <w:sz w:val="18"/>
              </w:rPr>
              <w:t>Không nhận được tin nhắn báo cáo qua Zalo.</w:t>
            </w:r>
          </w:p>
        </w:tc>
        <w:tc>
          <w:tcPr>
            <w:tcW w:w="2880" w:type="dxa"/>
            <w:shd w:val="clear" w:color="auto" w:fill="F8FAFC"/>
            <w:tcMar>
              <w:top w:w="70" w:type="dxa"/>
              <w:left w:w="90" w:type="dxa"/>
              <w:bottom w:w="70" w:type="dxa"/>
              <w:right w:w="90" w:type="dxa"/>
            </w:tcMar>
            <w:vAlign w:val="center"/>
          </w:tcPr>
          <w:p w14:paraId="2C28088C" w14:textId="77777777" w:rsidR="00973C6B" w:rsidRDefault="00000000">
            <w:pPr>
              <w:spacing w:after="0"/>
            </w:pPr>
            <w:r>
              <w:rPr>
                <w:rFonts w:ascii="Arial" w:hAnsi="Arial"/>
                <w:color w:val="1F2937"/>
                <w:sz w:val="18"/>
              </w:rPr>
              <w:t>Chưa bật công tắc Zalo, sai số điện thoại hoặc Zalo Bot Gateway đang tạm dừng.</w:t>
            </w:r>
          </w:p>
        </w:tc>
        <w:tc>
          <w:tcPr>
            <w:tcW w:w="3845" w:type="dxa"/>
            <w:shd w:val="clear" w:color="auto" w:fill="F8FAFC"/>
            <w:tcMar>
              <w:top w:w="70" w:type="dxa"/>
              <w:left w:w="90" w:type="dxa"/>
              <w:bottom w:w="70" w:type="dxa"/>
              <w:right w:w="90" w:type="dxa"/>
            </w:tcMar>
            <w:vAlign w:val="center"/>
          </w:tcPr>
          <w:p w14:paraId="16DCAC5E" w14:textId="77777777" w:rsidR="00973C6B" w:rsidRDefault="00000000">
            <w:pPr>
              <w:spacing w:after="0"/>
            </w:pPr>
            <w:r>
              <w:rPr>
                <w:rFonts w:ascii="Arial" w:hAnsi="Arial"/>
                <w:color w:val="1F2937"/>
                <w:sz w:val="18"/>
              </w:rPr>
              <w:t>Vào trang 'Thông Báo' -&gt; Tab 'Tin Nhắn Zalo'. Kiểm tra số điện thoại người nhận đã đúng cú pháp chưa (ví dụ: 0334551531). Nhấp 'Gửi Tin Nhắn Báo Cáo Zalo Ngay' để kiểm tra phản hồi từ cổng gateway.</w:t>
            </w:r>
          </w:p>
        </w:tc>
      </w:tr>
      <w:tr w:rsidR="00973C6B" w14:paraId="2FDF211E" w14:textId="77777777">
        <w:trPr>
          <w:cantSplit/>
          <w:jc w:val="center"/>
        </w:trPr>
        <w:tc>
          <w:tcPr>
            <w:tcW w:w="2592" w:type="dxa"/>
            <w:shd w:val="clear" w:color="auto" w:fill="FFFFFF"/>
            <w:tcMar>
              <w:top w:w="70" w:type="dxa"/>
              <w:left w:w="90" w:type="dxa"/>
              <w:bottom w:w="70" w:type="dxa"/>
              <w:right w:w="90" w:type="dxa"/>
            </w:tcMar>
            <w:vAlign w:val="center"/>
          </w:tcPr>
          <w:p w14:paraId="210BB041" w14:textId="77777777" w:rsidR="00973C6B" w:rsidRDefault="00000000">
            <w:pPr>
              <w:spacing w:after="0"/>
            </w:pPr>
            <w:r>
              <w:rPr>
                <w:rFonts w:ascii="Arial" w:hAnsi="Arial"/>
                <w:color w:val="1F2937"/>
                <w:sz w:val="18"/>
              </w:rPr>
              <w:t>Không nhận được email đính kèm file Excel.</w:t>
            </w:r>
          </w:p>
        </w:tc>
        <w:tc>
          <w:tcPr>
            <w:tcW w:w="2880" w:type="dxa"/>
            <w:shd w:val="clear" w:color="auto" w:fill="FFFFFF"/>
            <w:tcMar>
              <w:top w:w="70" w:type="dxa"/>
              <w:left w:w="90" w:type="dxa"/>
              <w:bottom w:w="70" w:type="dxa"/>
              <w:right w:w="90" w:type="dxa"/>
            </w:tcMar>
            <w:vAlign w:val="center"/>
          </w:tcPr>
          <w:p w14:paraId="587576E4" w14:textId="77777777" w:rsidR="00973C6B" w:rsidRDefault="00000000">
            <w:pPr>
              <w:spacing w:after="0"/>
            </w:pPr>
            <w:r>
              <w:rPr>
                <w:rFonts w:ascii="Arial" w:hAnsi="Arial"/>
                <w:color w:val="1F2937"/>
                <w:sz w:val="18"/>
              </w:rPr>
              <w:t>Hòm thư nhận nhập sai hoặc dịch vụ máy chủ chưa cấu hình mật khẩu ứng dụng SMTP.</w:t>
            </w:r>
          </w:p>
        </w:tc>
        <w:tc>
          <w:tcPr>
            <w:tcW w:w="3845" w:type="dxa"/>
            <w:shd w:val="clear" w:color="auto" w:fill="FFFFFF"/>
            <w:tcMar>
              <w:top w:w="70" w:type="dxa"/>
              <w:left w:w="90" w:type="dxa"/>
              <w:bottom w:w="70" w:type="dxa"/>
              <w:right w:w="90" w:type="dxa"/>
            </w:tcMar>
            <w:vAlign w:val="center"/>
          </w:tcPr>
          <w:p w14:paraId="2D5EFB65" w14:textId="77777777" w:rsidR="00973C6B" w:rsidRDefault="00000000">
            <w:pPr>
              <w:spacing w:after="0"/>
            </w:pPr>
            <w:r>
              <w:rPr>
                <w:rFonts w:ascii="Arial" w:hAnsi="Arial"/>
                <w:color w:val="1F2937"/>
                <w:sz w:val="18"/>
              </w:rPr>
              <w:t>Vào trang 'Thông Báo' -&gt; Tab 'Email Báo Cáo'. Kiểm tra địa chỉ email Hiệu trưởng. Bấm 'Gửi Thử Email Báo Cáo' để kiểm tra hệ thống thư.</w:t>
            </w:r>
          </w:p>
        </w:tc>
      </w:tr>
      <w:tr w:rsidR="00973C6B" w14:paraId="5BB5A083" w14:textId="77777777">
        <w:trPr>
          <w:cantSplit/>
          <w:jc w:val="center"/>
        </w:trPr>
        <w:tc>
          <w:tcPr>
            <w:tcW w:w="2592" w:type="dxa"/>
            <w:shd w:val="clear" w:color="auto" w:fill="F8FAFC"/>
            <w:tcMar>
              <w:top w:w="70" w:type="dxa"/>
              <w:left w:w="90" w:type="dxa"/>
              <w:bottom w:w="70" w:type="dxa"/>
              <w:right w:w="90" w:type="dxa"/>
            </w:tcMar>
            <w:vAlign w:val="center"/>
          </w:tcPr>
          <w:p w14:paraId="1E06440F" w14:textId="77777777" w:rsidR="00973C6B" w:rsidRDefault="00000000">
            <w:pPr>
              <w:spacing w:after="0"/>
            </w:pPr>
            <w:r>
              <w:rPr>
                <w:rFonts w:ascii="Arial" w:hAnsi="Arial"/>
                <w:color w:val="1F2937"/>
                <w:sz w:val="18"/>
              </w:rPr>
              <w:t>Đồng hồ Dashboard hoặc thời gian ca quét bị lệch giờ.</w:t>
            </w:r>
          </w:p>
        </w:tc>
        <w:tc>
          <w:tcPr>
            <w:tcW w:w="2880" w:type="dxa"/>
            <w:shd w:val="clear" w:color="auto" w:fill="F8FAFC"/>
            <w:tcMar>
              <w:top w:w="70" w:type="dxa"/>
              <w:left w:w="90" w:type="dxa"/>
              <w:bottom w:w="70" w:type="dxa"/>
              <w:right w:w="90" w:type="dxa"/>
            </w:tcMar>
            <w:vAlign w:val="center"/>
          </w:tcPr>
          <w:p w14:paraId="716DA3DA" w14:textId="77777777" w:rsidR="00973C6B" w:rsidRDefault="00000000">
            <w:pPr>
              <w:spacing w:after="0"/>
            </w:pPr>
            <w:r>
              <w:rPr>
                <w:rFonts w:ascii="Arial" w:hAnsi="Arial"/>
                <w:color w:val="1F2937"/>
                <w:sz w:val="18"/>
              </w:rPr>
              <w:t>Múi giờ máy chủ hoặc trình duyệt chưa đồng bộ múi giờ Việt Nam.</w:t>
            </w:r>
          </w:p>
        </w:tc>
        <w:tc>
          <w:tcPr>
            <w:tcW w:w="3845" w:type="dxa"/>
            <w:shd w:val="clear" w:color="auto" w:fill="F8FAFC"/>
            <w:tcMar>
              <w:top w:w="70" w:type="dxa"/>
              <w:left w:w="90" w:type="dxa"/>
              <w:bottom w:w="70" w:type="dxa"/>
              <w:right w:w="90" w:type="dxa"/>
            </w:tcMar>
            <w:vAlign w:val="center"/>
          </w:tcPr>
          <w:p w14:paraId="1633C913" w14:textId="77777777" w:rsidR="00973C6B" w:rsidRDefault="00000000">
            <w:pPr>
              <w:spacing w:after="0"/>
            </w:pPr>
            <w:r>
              <w:rPr>
                <w:rFonts w:ascii="Arial" w:hAnsi="Arial"/>
                <w:color w:val="1F2937"/>
                <w:sz w:val="18"/>
              </w:rPr>
              <w:t>Hệ thống đã chuẩn hóa múi giờ Asia/Ho_Chi_Minh (GMT+7). Kiểm tra lại cài đặt giờ trên máy tính của bạn.</w:t>
            </w:r>
          </w:p>
        </w:tc>
      </w:tr>
    </w:tbl>
    <w:p w14:paraId="61DBADC9" w14:textId="77777777" w:rsidR="00973C6B" w:rsidRDefault="00973C6B">
      <w:pPr>
        <w:spacing w:after="80"/>
      </w:pPr>
    </w:p>
    <w:p w14:paraId="43A6DCF3" w14:textId="77777777" w:rsidR="00973C6B" w:rsidRDefault="00000000">
      <w:pPr>
        <w:keepNext/>
        <w:pBdr>
          <w:bottom w:val="single" w:sz="16" w:space="4" w:color="1B365D"/>
        </w:pBdr>
        <w:spacing w:before="360" w:after="120"/>
      </w:pPr>
      <w:r>
        <w:rPr>
          <w:rFonts w:ascii="Arial" w:hAnsi="Arial"/>
          <w:b/>
          <w:color w:val="1B365D"/>
          <w:sz w:val="27"/>
        </w:rPr>
        <w:t>CHƯƠNG 14: CÂU HỎI THƯỜNG GẶP (FAQ)</w:t>
      </w:r>
    </w:p>
    <w:p w14:paraId="73772373" w14:textId="77777777" w:rsidR="00973C6B" w:rsidRDefault="00000000">
      <w:pPr>
        <w:spacing w:after="120" w:line="283" w:lineRule="auto"/>
      </w:pPr>
      <w:r>
        <w:rPr>
          <w:rFonts w:ascii="Arial" w:hAnsi="Arial"/>
          <w:b/>
          <w:color w:val="1F2937"/>
          <w:sz w:val="20"/>
        </w:rPr>
        <w:t xml:space="preserve">1. Hệ thống có điểm danh nhầm khi học sinh đổi chỗ ngồi cho nhau không? </w:t>
      </w:r>
      <w:r>
        <w:rPr>
          <w:rFonts w:ascii="Arial" w:hAnsi="Arial"/>
          <w:color w:val="1F2937"/>
          <w:sz w:val="20"/>
        </w:rPr>
        <w:t>Không. Hệ thống hoạt động theo nguyên lý đếm sĩ số hiện diện thực tế (Head &amp; Upper Body Detection) kết hợp phân vùng không gian bàn học. Miễn là học sinh ngồi đúng vào vị trí bàn học trong phòng, hệ thống sẽ ghi nhận đầy đủ hiện diện mà không phụ thuộc vào vị trí ngồi cụ thể.</w:t>
      </w:r>
    </w:p>
    <w:p w14:paraId="3C97F66D" w14:textId="77777777" w:rsidR="00973C6B" w:rsidRDefault="00000000">
      <w:pPr>
        <w:spacing w:after="120" w:line="283" w:lineRule="auto"/>
      </w:pPr>
      <w:r>
        <w:rPr>
          <w:rFonts w:ascii="Arial" w:hAnsi="Arial"/>
          <w:b/>
          <w:color w:val="1F2937"/>
          <w:sz w:val="20"/>
        </w:rPr>
        <w:t xml:space="preserve">2. Nếu học sinh lớp khác đứng ngoài hành lang nhìn vào phòng thì có bị tính không? </w:t>
      </w:r>
      <w:r>
        <w:rPr>
          <w:rFonts w:ascii="Arial" w:hAnsi="Arial"/>
          <w:color w:val="1F2937"/>
          <w:sz w:val="20"/>
        </w:rPr>
        <w:t>Hoàn toàn không. Nhờ thuật toán phân vùng đa giác ROI (Green Zone), hệ thống chỉ tính những người nằm bên trong ranh giới đa giác bàn học. Mọi người đứng ở hành lang, ngoài cửa sổ hay cửa ra vào đều tự động bị loại trừ 100%.</w:t>
      </w:r>
    </w:p>
    <w:p w14:paraId="2CD592FC" w14:textId="77777777" w:rsidR="00973C6B" w:rsidRDefault="00000000">
      <w:pPr>
        <w:spacing w:after="120" w:line="283" w:lineRule="auto"/>
      </w:pPr>
      <w:r>
        <w:rPr>
          <w:rFonts w:ascii="Arial" w:hAnsi="Arial"/>
          <w:b/>
          <w:color w:val="1F2937"/>
          <w:sz w:val="20"/>
        </w:rPr>
        <w:t xml:space="preserve">3. Giáo viên đứng giảng bài hoặc đi lại trong lớp có bị tính vào sĩ số học sinh không? </w:t>
      </w:r>
      <w:r>
        <w:rPr>
          <w:rFonts w:ascii="Arial" w:hAnsi="Arial"/>
          <w:color w:val="1F2937"/>
          <w:sz w:val="20"/>
        </w:rPr>
        <w:t>Không. Bục giảng và lối đi phía trước nằm ngoài vùng nhận diện Green Zone nên giáo viên sẽ không bị tính. Nếu giáo viên đi xuống giữa các dãy bàn trong lúc quét, trường học có thể bật tính năng nhận diện bục giảng hoặc bấm 'Quét lại' sau khi giáo viên trở về vị trí giảng dạy.</w:t>
      </w:r>
    </w:p>
    <w:p w14:paraId="187489CB" w14:textId="77777777" w:rsidR="00973C6B" w:rsidRDefault="00000000">
      <w:pPr>
        <w:spacing w:after="120" w:line="283" w:lineRule="auto"/>
      </w:pPr>
      <w:r>
        <w:rPr>
          <w:rFonts w:ascii="Arial" w:hAnsi="Arial"/>
          <w:b/>
          <w:color w:val="1F2937"/>
          <w:sz w:val="20"/>
        </w:rPr>
        <w:lastRenderedPageBreak/>
        <w:t xml:space="preserve">4. Tôi có thể bấm quét điểm danh bất kỳ lúc nào hay phải đợi đến 06:45? </w:t>
      </w:r>
      <w:r>
        <w:rPr>
          <w:rFonts w:ascii="Arial" w:hAnsi="Arial"/>
          <w:color w:val="1F2937"/>
          <w:sz w:val="20"/>
        </w:rPr>
        <w:t>Quý Thầy/Cô có thể nhấp nút 'Quét Điểm Danh' trên thanh tiêu đề Dashboard bất kỳ lúc nào trong ngày để kiểm tra sĩ số đột xuất. Lịch 06:45 và 12:45 là lịch tự động chạy ngầm cố định.</w:t>
      </w:r>
    </w:p>
    <w:p w14:paraId="49D6E5B8" w14:textId="77777777" w:rsidR="00973C6B" w:rsidRDefault="00000000">
      <w:pPr>
        <w:spacing w:after="120" w:line="283" w:lineRule="auto"/>
      </w:pPr>
      <w:r>
        <w:rPr>
          <w:rFonts w:ascii="Arial" w:hAnsi="Arial"/>
          <w:b/>
          <w:color w:val="1F2937"/>
          <w:sz w:val="20"/>
        </w:rPr>
        <w:t xml:space="preserve">5. Khi cúp điện hoặc mất kết nối camera thì dữ liệu cũ có bị mất không? </w:t>
      </w:r>
      <w:r>
        <w:rPr>
          <w:rFonts w:ascii="Arial" w:hAnsi="Arial"/>
          <w:color w:val="1F2937"/>
          <w:sz w:val="20"/>
        </w:rPr>
        <w:t>Tuyệt đối không. Toàn bộ lịch sử điểm danh, ảnh đối chứng và file Excel đều được lưu trữ an toàn trong CSDL SQLite trên ổ đĩa cứng máy chủ. Khi có điện lại, hệ thống sẽ tiếp tục hoạt động bình thường.</w:t>
      </w:r>
    </w:p>
    <w:p w14:paraId="5437ADCB" w14:textId="77777777" w:rsidR="00973C6B" w:rsidRDefault="00000000">
      <w:pPr>
        <w:spacing w:after="120" w:line="283" w:lineRule="auto"/>
      </w:pPr>
      <w:r>
        <w:rPr>
          <w:rFonts w:ascii="Arial" w:hAnsi="Arial"/>
          <w:b/>
          <w:color w:val="1F2937"/>
          <w:sz w:val="20"/>
        </w:rPr>
        <w:t xml:space="preserve">6. File Excel báo cáo có thể mở bằng Microsoft Excel hoặc Google Sheets không? </w:t>
      </w:r>
      <w:r>
        <w:rPr>
          <w:rFonts w:ascii="Arial" w:hAnsi="Arial"/>
          <w:color w:val="1F2937"/>
          <w:sz w:val="20"/>
        </w:rPr>
        <w:t>Có. File báo cáo được định dạng chuẩn .xlsx tương thích hoàn hảo với Microsoft Excel 2010 trở lên, Office 365, Google Sheets và WPS Office.</w:t>
      </w:r>
    </w:p>
    <w:p w14:paraId="77131870" w14:textId="77777777" w:rsidR="00973C6B" w:rsidRDefault="00000000">
      <w:pPr>
        <w:keepNext/>
        <w:pBdr>
          <w:bottom w:val="single" w:sz="16" w:space="4" w:color="1B365D"/>
        </w:pBdr>
        <w:spacing w:before="360" w:after="120"/>
      </w:pPr>
      <w:r>
        <w:rPr>
          <w:rFonts w:ascii="Arial" w:hAnsi="Arial"/>
          <w:b/>
          <w:color w:val="1B365D"/>
          <w:sz w:val="27"/>
        </w:rPr>
        <w:t>CHƯƠNG 15: THUẬT NGỮ CHUYÊN NGÀNH &amp; BẢNG KÝ HIỆU (GLOSSARY)</w:t>
      </w:r>
    </w:p>
    <w:tbl>
      <w:tblPr>
        <w:tblW w:w="0" w:type="auto"/>
        <w:jc w:val="center"/>
        <w:tblBorders>
          <w:top w:val="single" w:sz="8" w:space="0" w:color="1B365D"/>
          <w:bottom w:val="single" w:sz="10" w:space="0" w:color="1B365D"/>
          <w:insideH w:val="single" w:sz="4" w:space="0" w:color="CBD5E1"/>
        </w:tblBorders>
        <w:tblLook w:val="04A0" w:firstRow="1" w:lastRow="0" w:firstColumn="1" w:lastColumn="0" w:noHBand="0" w:noVBand="1"/>
      </w:tblPr>
      <w:tblGrid>
        <w:gridCol w:w="2880"/>
        <w:gridCol w:w="6437"/>
      </w:tblGrid>
      <w:tr w:rsidR="00973C6B" w14:paraId="48A253E7" w14:textId="77777777">
        <w:trPr>
          <w:tblHeader/>
          <w:jc w:val="center"/>
        </w:trPr>
        <w:tc>
          <w:tcPr>
            <w:tcW w:w="2880" w:type="dxa"/>
            <w:shd w:val="clear" w:color="auto" w:fill="1B365D"/>
            <w:tcMar>
              <w:top w:w="90" w:type="dxa"/>
              <w:left w:w="100" w:type="dxa"/>
              <w:bottom w:w="90" w:type="dxa"/>
              <w:right w:w="100" w:type="dxa"/>
            </w:tcMar>
            <w:vAlign w:val="center"/>
          </w:tcPr>
          <w:p w14:paraId="329D7CC5" w14:textId="77777777" w:rsidR="00973C6B" w:rsidRDefault="00000000">
            <w:pPr>
              <w:spacing w:after="0"/>
              <w:jc w:val="center"/>
            </w:pPr>
            <w:r>
              <w:rPr>
                <w:rFonts w:ascii="Arial" w:hAnsi="Arial"/>
                <w:b/>
                <w:color w:val="FFFFFF"/>
                <w:sz w:val="18"/>
              </w:rPr>
              <w:t>THUẬT NGỮ</w:t>
            </w:r>
          </w:p>
        </w:tc>
        <w:tc>
          <w:tcPr>
            <w:tcW w:w="6437" w:type="dxa"/>
            <w:shd w:val="clear" w:color="auto" w:fill="1B365D"/>
            <w:tcMar>
              <w:top w:w="90" w:type="dxa"/>
              <w:left w:w="100" w:type="dxa"/>
              <w:bottom w:w="90" w:type="dxa"/>
              <w:right w:w="100" w:type="dxa"/>
            </w:tcMar>
            <w:vAlign w:val="center"/>
          </w:tcPr>
          <w:p w14:paraId="5EC8639D" w14:textId="77777777" w:rsidR="00973C6B" w:rsidRDefault="00000000">
            <w:pPr>
              <w:spacing w:after="0"/>
              <w:jc w:val="center"/>
            </w:pPr>
            <w:r>
              <w:rPr>
                <w:rFonts w:ascii="Arial" w:hAnsi="Arial"/>
                <w:b/>
                <w:color w:val="FFFFFF"/>
                <w:sz w:val="18"/>
              </w:rPr>
              <w:t>Ý NGHĨA DỄ HIỂU TRONG HỆ THỐNG</w:t>
            </w:r>
          </w:p>
        </w:tc>
      </w:tr>
      <w:tr w:rsidR="00973C6B" w14:paraId="54D3583A" w14:textId="77777777">
        <w:trPr>
          <w:cantSplit/>
          <w:jc w:val="center"/>
        </w:trPr>
        <w:tc>
          <w:tcPr>
            <w:tcW w:w="2880" w:type="dxa"/>
            <w:shd w:val="clear" w:color="auto" w:fill="FFFFFF"/>
            <w:tcMar>
              <w:top w:w="70" w:type="dxa"/>
              <w:left w:w="90" w:type="dxa"/>
              <w:bottom w:w="70" w:type="dxa"/>
              <w:right w:w="90" w:type="dxa"/>
            </w:tcMar>
            <w:vAlign w:val="center"/>
          </w:tcPr>
          <w:p w14:paraId="1679A4E7" w14:textId="77777777" w:rsidR="00973C6B" w:rsidRDefault="00000000">
            <w:pPr>
              <w:spacing w:after="0"/>
            </w:pPr>
            <w:r>
              <w:rPr>
                <w:rFonts w:ascii="Arial" w:hAnsi="Arial"/>
                <w:color w:val="1F2937"/>
                <w:sz w:val="18"/>
              </w:rPr>
              <w:t>AI (Trí Tuệ Nhân Tạo)</w:t>
            </w:r>
          </w:p>
        </w:tc>
        <w:tc>
          <w:tcPr>
            <w:tcW w:w="6437" w:type="dxa"/>
            <w:shd w:val="clear" w:color="auto" w:fill="FFFFFF"/>
            <w:tcMar>
              <w:top w:w="70" w:type="dxa"/>
              <w:left w:w="90" w:type="dxa"/>
              <w:bottom w:w="70" w:type="dxa"/>
              <w:right w:w="90" w:type="dxa"/>
            </w:tcMar>
            <w:vAlign w:val="center"/>
          </w:tcPr>
          <w:p w14:paraId="53B7FF8B" w14:textId="77777777" w:rsidR="00973C6B" w:rsidRDefault="00000000">
            <w:pPr>
              <w:spacing w:after="0"/>
            </w:pPr>
            <w:r>
              <w:rPr>
                <w:rFonts w:ascii="Arial" w:hAnsi="Arial"/>
                <w:color w:val="1F2937"/>
                <w:sz w:val="18"/>
              </w:rPr>
              <w:t>Thuật toán máy tính tự động nhìn và đếm người thay cho con người.</w:t>
            </w:r>
          </w:p>
        </w:tc>
      </w:tr>
      <w:tr w:rsidR="00973C6B" w14:paraId="5727D4EF" w14:textId="77777777">
        <w:trPr>
          <w:cantSplit/>
          <w:jc w:val="center"/>
        </w:trPr>
        <w:tc>
          <w:tcPr>
            <w:tcW w:w="2880" w:type="dxa"/>
            <w:shd w:val="clear" w:color="auto" w:fill="F8FAFC"/>
            <w:tcMar>
              <w:top w:w="70" w:type="dxa"/>
              <w:left w:w="90" w:type="dxa"/>
              <w:bottom w:w="70" w:type="dxa"/>
              <w:right w:w="90" w:type="dxa"/>
            </w:tcMar>
            <w:vAlign w:val="center"/>
          </w:tcPr>
          <w:p w14:paraId="4AEC9604" w14:textId="77777777" w:rsidR="00973C6B" w:rsidRDefault="00000000">
            <w:pPr>
              <w:spacing w:after="0"/>
            </w:pPr>
            <w:r>
              <w:rPr>
                <w:rFonts w:ascii="Arial" w:hAnsi="Arial"/>
                <w:color w:val="1F2937"/>
                <w:sz w:val="18"/>
              </w:rPr>
              <w:t>YOLO26m</w:t>
            </w:r>
          </w:p>
        </w:tc>
        <w:tc>
          <w:tcPr>
            <w:tcW w:w="6437" w:type="dxa"/>
            <w:shd w:val="clear" w:color="auto" w:fill="F8FAFC"/>
            <w:tcMar>
              <w:top w:w="70" w:type="dxa"/>
              <w:left w:w="90" w:type="dxa"/>
              <w:bottom w:w="70" w:type="dxa"/>
              <w:right w:w="90" w:type="dxa"/>
            </w:tcMar>
            <w:vAlign w:val="center"/>
          </w:tcPr>
          <w:p w14:paraId="7143F556" w14:textId="77777777" w:rsidR="00973C6B" w:rsidRDefault="00000000">
            <w:pPr>
              <w:spacing w:after="0"/>
            </w:pPr>
            <w:r>
              <w:rPr>
                <w:rFonts w:ascii="Arial" w:hAnsi="Arial"/>
                <w:color w:val="1F2937"/>
                <w:sz w:val="18"/>
              </w:rPr>
              <w:t>Phiên bản mô hình thị giác máy tính AI hiện đại nhất được tinh chỉnh riêng cho lớp học THPT Điểu Cải.</w:t>
            </w:r>
          </w:p>
        </w:tc>
      </w:tr>
      <w:tr w:rsidR="00973C6B" w14:paraId="2BAEE7DB" w14:textId="77777777">
        <w:trPr>
          <w:cantSplit/>
          <w:jc w:val="center"/>
        </w:trPr>
        <w:tc>
          <w:tcPr>
            <w:tcW w:w="2880" w:type="dxa"/>
            <w:shd w:val="clear" w:color="auto" w:fill="FFFFFF"/>
            <w:tcMar>
              <w:top w:w="70" w:type="dxa"/>
              <w:left w:w="90" w:type="dxa"/>
              <w:bottom w:w="70" w:type="dxa"/>
              <w:right w:w="90" w:type="dxa"/>
            </w:tcMar>
            <w:vAlign w:val="center"/>
          </w:tcPr>
          <w:p w14:paraId="2E20B5DC" w14:textId="77777777" w:rsidR="00973C6B" w:rsidRDefault="00000000">
            <w:pPr>
              <w:spacing w:after="0"/>
            </w:pPr>
            <w:r>
              <w:rPr>
                <w:rFonts w:ascii="Arial" w:hAnsi="Arial"/>
                <w:color w:val="1F2937"/>
                <w:sz w:val="18"/>
              </w:rPr>
              <w:t>Green Zone (Vùng Xanh)</w:t>
            </w:r>
          </w:p>
        </w:tc>
        <w:tc>
          <w:tcPr>
            <w:tcW w:w="6437" w:type="dxa"/>
            <w:shd w:val="clear" w:color="auto" w:fill="FFFFFF"/>
            <w:tcMar>
              <w:top w:w="70" w:type="dxa"/>
              <w:left w:w="90" w:type="dxa"/>
              <w:bottom w:w="70" w:type="dxa"/>
              <w:right w:w="90" w:type="dxa"/>
            </w:tcMar>
            <w:vAlign w:val="center"/>
          </w:tcPr>
          <w:p w14:paraId="37ED7504" w14:textId="77777777" w:rsidR="00973C6B" w:rsidRDefault="00000000">
            <w:pPr>
              <w:spacing w:after="0"/>
            </w:pPr>
            <w:r>
              <w:rPr>
                <w:rFonts w:ascii="Arial" w:hAnsi="Arial"/>
                <w:color w:val="1F2937"/>
                <w:sz w:val="18"/>
              </w:rPr>
              <w:t>Vùng đa giác bao quanh dãy bàn học sinh - khu vực duy nhất AI quét và tính sĩ số.</w:t>
            </w:r>
          </w:p>
        </w:tc>
      </w:tr>
      <w:tr w:rsidR="00973C6B" w14:paraId="19C7977C" w14:textId="77777777">
        <w:trPr>
          <w:cantSplit/>
          <w:jc w:val="center"/>
        </w:trPr>
        <w:tc>
          <w:tcPr>
            <w:tcW w:w="2880" w:type="dxa"/>
            <w:shd w:val="clear" w:color="auto" w:fill="F8FAFC"/>
            <w:tcMar>
              <w:top w:w="70" w:type="dxa"/>
              <w:left w:w="90" w:type="dxa"/>
              <w:bottom w:w="70" w:type="dxa"/>
              <w:right w:w="90" w:type="dxa"/>
            </w:tcMar>
            <w:vAlign w:val="center"/>
          </w:tcPr>
          <w:p w14:paraId="70018862" w14:textId="77777777" w:rsidR="00973C6B" w:rsidRDefault="00000000">
            <w:pPr>
              <w:spacing w:after="0"/>
            </w:pPr>
            <w:r>
              <w:rPr>
                <w:rFonts w:ascii="Arial" w:hAnsi="Arial"/>
                <w:color w:val="1F2937"/>
                <w:sz w:val="18"/>
              </w:rPr>
              <w:t>Spatial ROI Masking</w:t>
            </w:r>
          </w:p>
        </w:tc>
        <w:tc>
          <w:tcPr>
            <w:tcW w:w="6437" w:type="dxa"/>
            <w:shd w:val="clear" w:color="auto" w:fill="F8FAFC"/>
            <w:tcMar>
              <w:top w:w="70" w:type="dxa"/>
              <w:left w:w="90" w:type="dxa"/>
              <w:bottom w:w="70" w:type="dxa"/>
              <w:right w:w="90" w:type="dxa"/>
            </w:tcMar>
            <w:vAlign w:val="center"/>
          </w:tcPr>
          <w:p w14:paraId="05DA10EA" w14:textId="77777777" w:rsidR="00973C6B" w:rsidRDefault="00000000">
            <w:pPr>
              <w:spacing w:after="0"/>
            </w:pPr>
            <w:r>
              <w:rPr>
                <w:rFonts w:ascii="Arial" w:hAnsi="Arial"/>
                <w:color w:val="1F2937"/>
                <w:sz w:val="18"/>
              </w:rPr>
              <w:t>Kỹ thuật phân vùng không gian giúp loại trừ bục giảng và hành lang ngoài cửa sổ.</w:t>
            </w:r>
          </w:p>
        </w:tc>
      </w:tr>
      <w:tr w:rsidR="00973C6B" w14:paraId="79348A21" w14:textId="77777777">
        <w:trPr>
          <w:cantSplit/>
          <w:jc w:val="center"/>
        </w:trPr>
        <w:tc>
          <w:tcPr>
            <w:tcW w:w="2880" w:type="dxa"/>
            <w:shd w:val="clear" w:color="auto" w:fill="FFFFFF"/>
            <w:tcMar>
              <w:top w:w="70" w:type="dxa"/>
              <w:left w:w="90" w:type="dxa"/>
              <w:bottom w:w="70" w:type="dxa"/>
              <w:right w:w="90" w:type="dxa"/>
            </w:tcMar>
            <w:vAlign w:val="center"/>
          </w:tcPr>
          <w:p w14:paraId="190B258C" w14:textId="77777777" w:rsidR="00973C6B" w:rsidRDefault="00000000">
            <w:pPr>
              <w:spacing w:after="0"/>
            </w:pPr>
            <w:r>
              <w:rPr>
                <w:rFonts w:ascii="Arial" w:hAnsi="Arial"/>
                <w:color w:val="1F2937"/>
                <w:sz w:val="18"/>
              </w:rPr>
              <w:t>RTSP</w:t>
            </w:r>
          </w:p>
        </w:tc>
        <w:tc>
          <w:tcPr>
            <w:tcW w:w="6437" w:type="dxa"/>
            <w:shd w:val="clear" w:color="auto" w:fill="FFFFFF"/>
            <w:tcMar>
              <w:top w:w="70" w:type="dxa"/>
              <w:left w:w="90" w:type="dxa"/>
              <w:bottom w:w="70" w:type="dxa"/>
              <w:right w:w="90" w:type="dxa"/>
            </w:tcMar>
            <w:vAlign w:val="center"/>
          </w:tcPr>
          <w:p w14:paraId="5BAC39DC" w14:textId="77777777" w:rsidR="00973C6B" w:rsidRDefault="00000000">
            <w:pPr>
              <w:spacing w:after="0"/>
            </w:pPr>
            <w:r>
              <w:rPr>
                <w:rFonts w:ascii="Arial" w:hAnsi="Arial"/>
                <w:color w:val="1F2937"/>
                <w:sz w:val="18"/>
              </w:rPr>
              <w:t>Giao thức truyền luồng hình ảnh video trực tiếp từ camera trường học về máy chủ.</w:t>
            </w:r>
          </w:p>
        </w:tc>
      </w:tr>
      <w:tr w:rsidR="00973C6B" w14:paraId="08A22E7C" w14:textId="77777777">
        <w:trPr>
          <w:cantSplit/>
          <w:jc w:val="center"/>
        </w:trPr>
        <w:tc>
          <w:tcPr>
            <w:tcW w:w="2880" w:type="dxa"/>
            <w:shd w:val="clear" w:color="auto" w:fill="F8FAFC"/>
            <w:tcMar>
              <w:top w:w="70" w:type="dxa"/>
              <w:left w:w="90" w:type="dxa"/>
              <w:bottom w:w="70" w:type="dxa"/>
              <w:right w:w="90" w:type="dxa"/>
            </w:tcMar>
            <w:vAlign w:val="center"/>
          </w:tcPr>
          <w:p w14:paraId="6FA412B0" w14:textId="77777777" w:rsidR="00973C6B" w:rsidRDefault="00000000">
            <w:pPr>
              <w:spacing w:after="0"/>
            </w:pPr>
            <w:r>
              <w:rPr>
                <w:rFonts w:ascii="Arial" w:hAnsi="Arial"/>
                <w:color w:val="1F2937"/>
                <w:sz w:val="18"/>
              </w:rPr>
              <w:t>NVR / DVR</w:t>
            </w:r>
          </w:p>
        </w:tc>
        <w:tc>
          <w:tcPr>
            <w:tcW w:w="6437" w:type="dxa"/>
            <w:shd w:val="clear" w:color="auto" w:fill="F8FAFC"/>
            <w:tcMar>
              <w:top w:w="70" w:type="dxa"/>
              <w:left w:w="90" w:type="dxa"/>
              <w:bottom w:w="70" w:type="dxa"/>
              <w:right w:w="90" w:type="dxa"/>
            </w:tcMar>
            <w:vAlign w:val="center"/>
          </w:tcPr>
          <w:p w14:paraId="046DF023" w14:textId="77777777" w:rsidR="00973C6B" w:rsidRDefault="00000000">
            <w:pPr>
              <w:spacing w:after="0"/>
            </w:pPr>
            <w:r>
              <w:rPr>
                <w:rFonts w:ascii="Arial" w:hAnsi="Arial"/>
                <w:color w:val="1F2937"/>
                <w:sz w:val="18"/>
              </w:rPr>
              <w:t>Đầu ghi hình camera tập trung nơi tiếp nhận tín hiệu từ 30 camera lớp học.</w:t>
            </w:r>
          </w:p>
        </w:tc>
      </w:tr>
      <w:tr w:rsidR="00973C6B" w14:paraId="43548FD0" w14:textId="77777777">
        <w:trPr>
          <w:cantSplit/>
          <w:jc w:val="center"/>
        </w:trPr>
        <w:tc>
          <w:tcPr>
            <w:tcW w:w="2880" w:type="dxa"/>
            <w:shd w:val="clear" w:color="auto" w:fill="FFFFFF"/>
            <w:tcMar>
              <w:top w:w="70" w:type="dxa"/>
              <w:left w:w="90" w:type="dxa"/>
              <w:bottom w:w="70" w:type="dxa"/>
              <w:right w:w="90" w:type="dxa"/>
            </w:tcMar>
            <w:vAlign w:val="center"/>
          </w:tcPr>
          <w:p w14:paraId="50DDEE43" w14:textId="77777777" w:rsidR="00973C6B" w:rsidRDefault="00000000">
            <w:pPr>
              <w:spacing w:after="0"/>
            </w:pPr>
            <w:r>
              <w:rPr>
                <w:rFonts w:ascii="Arial" w:hAnsi="Arial"/>
                <w:color w:val="1F2937"/>
                <w:sz w:val="18"/>
              </w:rPr>
              <w:t>TV Wall</w:t>
            </w:r>
          </w:p>
        </w:tc>
        <w:tc>
          <w:tcPr>
            <w:tcW w:w="6437" w:type="dxa"/>
            <w:shd w:val="clear" w:color="auto" w:fill="FFFFFF"/>
            <w:tcMar>
              <w:top w:w="70" w:type="dxa"/>
              <w:left w:w="90" w:type="dxa"/>
              <w:bottom w:w="70" w:type="dxa"/>
              <w:right w:w="90" w:type="dxa"/>
            </w:tcMar>
            <w:vAlign w:val="center"/>
          </w:tcPr>
          <w:p w14:paraId="6D0A686A" w14:textId="77777777" w:rsidR="00973C6B" w:rsidRDefault="00000000">
            <w:pPr>
              <w:spacing w:after="0"/>
            </w:pPr>
            <w:r>
              <w:rPr>
                <w:rFonts w:ascii="Arial" w:hAnsi="Arial"/>
                <w:color w:val="1F2937"/>
                <w:sz w:val="18"/>
              </w:rPr>
              <w:t>Màn hình hiển thị đồng thời lưới ma trận toàn bộ 30 camera như trung tâm an ninh.</w:t>
            </w:r>
          </w:p>
        </w:tc>
      </w:tr>
      <w:tr w:rsidR="00973C6B" w14:paraId="6830485C" w14:textId="77777777">
        <w:trPr>
          <w:cantSplit/>
          <w:jc w:val="center"/>
        </w:trPr>
        <w:tc>
          <w:tcPr>
            <w:tcW w:w="2880" w:type="dxa"/>
            <w:shd w:val="clear" w:color="auto" w:fill="F8FAFC"/>
            <w:tcMar>
              <w:top w:w="70" w:type="dxa"/>
              <w:left w:w="90" w:type="dxa"/>
              <w:bottom w:w="70" w:type="dxa"/>
              <w:right w:w="90" w:type="dxa"/>
            </w:tcMar>
            <w:vAlign w:val="center"/>
          </w:tcPr>
          <w:p w14:paraId="1E1DE838" w14:textId="77777777" w:rsidR="00973C6B" w:rsidRDefault="00000000">
            <w:pPr>
              <w:spacing w:after="0"/>
            </w:pPr>
            <w:r>
              <w:rPr>
                <w:rFonts w:ascii="Arial" w:hAnsi="Arial"/>
                <w:color w:val="1F2937"/>
                <w:sz w:val="18"/>
              </w:rPr>
              <w:t>CLAHE</w:t>
            </w:r>
          </w:p>
        </w:tc>
        <w:tc>
          <w:tcPr>
            <w:tcW w:w="6437" w:type="dxa"/>
            <w:shd w:val="clear" w:color="auto" w:fill="F8FAFC"/>
            <w:tcMar>
              <w:top w:w="70" w:type="dxa"/>
              <w:left w:w="90" w:type="dxa"/>
              <w:bottom w:w="70" w:type="dxa"/>
              <w:right w:w="90" w:type="dxa"/>
            </w:tcMar>
            <w:vAlign w:val="center"/>
          </w:tcPr>
          <w:p w14:paraId="7C627505" w14:textId="77777777" w:rsidR="00973C6B" w:rsidRDefault="00000000">
            <w:pPr>
              <w:spacing w:after="0"/>
            </w:pPr>
            <w:r>
              <w:rPr>
                <w:rFonts w:ascii="Arial" w:hAnsi="Arial"/>
                <w:color w:val="1F2937"/>
                <w:sz w:val="18"/>
              </w:rPr>
              <w:t>Thuật toán lọc và cân bằng ánh sáng cục bộ chống ngược sáng cửa sổ.</w:t>
            </w:r>
          </w:p>
        </w:tc>
      </w:tr>
      <w:tr w:rsidR="00973C6B" w14:paraId="16868676" w14:textId="77777777">
        <w:trPr>
          <w:cantSplit/>
          <w:jc w:val="center"/>
        </w:trPr>
        <w:tc>
          <w:tcPr>
            <w:tcW w:w="2880" w:type="dxa"/>
            <w:shd w:val="clear" w:color="auto" w:fill="FFFFFF"/>
            <w:tcMar>
              <w:top w:w="70" w:type="dxa"/>
              <w:left w:w="90" w:type="dxa"/>
              <w:bottom w:w="70" w:type="dxa"/>
              <w:right w:w="90" w:type="dxa"/>
            </w:tcMar>
            <w:vAlign w:val="center"/>
          </w:tcPr>
          <w:p w14:paraId="1F54E1E4" w14:textId="77777777" w:rsidR="00973C6B" w:rsidRDefault="00000000">
            <w:pPr>
              <w:spacing w:after="0"/>
            </w:pPr>
            <w:r>
              <w:rPr>
                <w:rFonts w:ascii="Arial" w:hAnsi="Arial"/>
                <w:color w:val="1F2937"/>
                <w:sz w:val="18"/>
              </w:rPr>
              <w:t>SAHI</w:t>
            </w:r>
          </w:p>
        </w:tc>
        <w:tc>
          <w:tcPr>
            <w:tcW w:w="6437" w:type="dxa"/>
            <w:shd w:val="clear" w:color="auto" w:fill="FFFFFF"/>
            <w:tcMar>
              <w:top w:w="70" w:type="dxa"/>
              <w:left w:w="90" w:type="dxa"/>
              <w:bottom w:w="70" w:type="dxa"/>
              <w:right w:w="90" w:type="dxa"/>
            </w:tcMar>
            <w:vAlign w:val="center"/>
          </w:tcPr>
          <w:p w14:paraId="166AB3F5" w14:textId="77777777" w:rsidR="00973C6B" w:rsidRDefault="00000000">
            <w:pPr>
              <w:spacing w:after="0"/>
            </w:pPr>
            <w:r>
              <w:rPr>
                <w:rFonts w:ascii="Arial" w:hAnsi="Arial"/>
                <w:color w:val="1F2937"/>
                <w:sz w:val="18"/>
              </w:rPr>
              <w:t>Thuật toán cắt lát ảnh đa tỷ lệ giúp nhận diện sắc nét học sinh ở các dãy bàn xa camera.</w:t>
            </w:r>
          </w:p>
        </w:tc>
      </w:tr>
      <w:tr w:rsidR="00973C6B" w14:paraId="374E43C7" w14:textId="77777777">
        <w:trPr>
          <w:cantSplit/>
          <w:jc w:val="center"/>
        </w:trPr>
        <w:tc>
          <w:tcPr>
            <w:tcW w:w="2880" w:type="dxa"/>
            <w:shd w:val="clear" w:color="auto" w:fill="F8FAFC"/>
            <w:tcMar>
              <w:top w:w="70" w:type="dxa"/>
              <w:left w:w="90" w:type="dxa"/>
              <w:bottom w:w="70" w:type="dxa"/>
              <w:right w:w="90" w:type="dxa"/>
            </w:tcMar>
            <w:vAlign w:val="center"/>
          </w:tcPr>
          <w:p w14:paraId="41E12925" w14:textId="77777777" w:rsidR="00973C6B" w:rsidRDefault="00000000">
            <w:pPr>
              <w:spacing w:after="0"/>
            </w:pPr>
            <w:r>
              <w:rPr>
                <w:rFonts w:ascii="Arial" w:hAnsi="Arial"/>
                <w:color w:val="1F2937"/>
                <w:sz w:val="18"/>
              </w:rPr>
              <w:t>JWT Token</w:t>
            </w:r>
          </w:p>
        </w:tc>
        <w:tc>
          <w:tcPr>
            <w:tcW w:w="6437" w:type="dxa"/>
            <w:shd w:val="clear" w:color="auto" w:fill="F8FAFC"/>
            <w:tcMar>
              <w:top w:w="70" w:type="dxa"/>
              <w:left w:w="90" w:type="dxa"/>
              <w:bottom w:w="70" w:type="dxa"/>
              <w:right w:w="90" w:type="dxa"/>
            </w:tcMar>
            <w:vAlign w:val="center"/>
          </w:tcPr>
          <w:p w14:paraId="75F446D5" w14:textId="77777777" w:rsidR="00973C6B" w:rsidRDefault="00000000">
            <w:pPr>
              <w:spacing w:after="0"/>
            </w:pPr>
            <w:r>
              <w:rPr>
                <w:rFonts w:ascii="Arial" w:hAnsi="Arial"/>
                <w:color w:val="1F2937"/>
                <w:sz w:val="18"/>
              </w:rPr>
              <w:t>Chứng chỉ bảo mật phiên đăng nhập được mã hóa an toàn qua Cookie.</w:t>
            </w:r>
          </w:p>
        </w:tc>
      </w:tr>
      <w:tr w:rsidR="00973C6B" w14:paraId="32C13882" w14:textId="77777777">
        <w:trPr>
          <w:cantSplit/>
          <w:jc w:val="center"/>
        </w:trPr>
        <w:tc>
          <w:tcPr>
            <w:tcW w:w="2880" w:type="dxa"/>
            <w:shd w:val="clear" w:color="auto" w:fill="FFFFFF"/>
            <w:tcMar>
              <w:top w:w="70" w:type="dxa"/>
              <w:left w:w="90" w:type="dxa"/>
              <w:bottom w:w="70" w:type="dxa"/>
              <w:right w:w="90" w:type="dxa"/>
            </w:tcMar>
            <w:vAlign w:val="center"/>
          </w:tcPr>
          <w:p w14:paraId="508B006F" w14:textId="77777777" w:rsidR="00973C6B" w:rsidRDefault="00000000">
            <w:pPr>
              <w:spacing w:after="0"/>
            </w:pPr>
            <w:r>
              <w:rPr>
                <w:rFonts w:ascii="Arial" w:hAnsi="Arial"/>
                <w:color w:val="1F2937"/>
                <w:sz w:val="18"/>
              </w:rPr>
              <w:t>Zalo Bot Gateway</w:t>
            </w:r>
          </w:p>
        </w:tc>
        <w:tc>
          <w:tcPr>
            <w:tcW w:w="6437" w:type="dxa"/>
            <w:shd w:val="clear" w:color="auto" w:fill="FFFFFF"/>
            <w:tcMar>
              <w:top w:w="70" w:type="dxa"/>
              <w:left w:w="90" w:type="dxa"/>
              <w:bottom w:w="70" w:type="dxa"/>
              <w:right w:w="90" w:type="dxa"/>
            </w:tcMar>
            <w:vAlign w:val="center"/>
          </w:tcPr>
          <w:p w14:paraId="7F9C85AD" w14:textId="77777777" w:rsidR="00973C6B" w:rsidRDefault="00000000">
            <w:pPr>
              <w:spacing w:after="0"/>
            </w:pPr>
            <w:r>
              <w:rPr>
                <w:rFonts w:ascii="Arial" w:hAnsi="Arial"/>
                <w:color w:val="1F2937"/>
                <w:sz w:val="18"/>
              </w:rPr>
              <w:t>Cổng dịch vụ tự động chuyển đổi số điện thoại và phát tin nhắn Zalo hàng loạt.</w:t>
            </w:r>
          </w:p>
        </w:tc>
      </w:tr>
    </w:tbl>
    <w:p w14:paraId="39A1940A" w14:textId="77777777" w:rsidR="00973C6B" w:rsidRDefault="00973C6B">
      <w:pPr>
        <w:spacing w:after="80"/>
      </w:pPr>
    </w:p>
    <w:sectPr w:rsidR="00973C6B" w:rsidSect="00034616">
      <w:headerReference w:type="default" r:id="rId21"/>
      <w:footerReference w:type="default" r:id="rId22"/>
      <w:pgSz w:w="11909" w:h="16834"/>
      <w:pgMar w:top="1152" w:right="1152"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1AFCC" w14:textId="77777777" w:rsidR="00826C3F" w:rsidRDefault="00826C3F">
      <w:pPr>
        <w:spacing w:after="0" w:line="240" w:lineRule="auto"/>
      </w:pPr>
      <w:r>
        <w:separator/>
      </w:r>
    </w:p>
  </w:endnote>
  <w:endnote w:type="continuationSeparator" w:id="0">
    <w:p w14:paraId="0FE6D6D9" w14:textId="77777777" w:rsidR="00826C3F" w:rsidRDefault="00826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6BA80" w14:textId="77777777" w:rsidR="00973C6B" w:rsidRDefault="00000000">
    <w:pPr>
      <w:pStyle w:val="Footer"/>
      <w:jc w:val="right"/>
    </w:pPr>
    <w:r>
      <w:rPr>
        <w:rFonts w:ascii="Arial" w:hAnsi="Arial"/>
        <w:color w:val="64748B"/>
        <w:sz w:val="17"/>
      </w:rPr>
      <w:t xml:space="preserve">Sổ tay Hướng Dẫn Sử Dụng Hệ Thống (User Manual v1.0) | Trang </w:t>
    </w:r>
    <w:r>
      <w:fldChar w:fldCharType="begin"/>
    </w:r>
    <w:r>
      <w:instrText>PAGE</w:instrText>
    </w:r>
    <w:r>
      <w:fldChar w:fldCharType="separate"/>
    </w:r>
    <w:r w:rsidR="002C54C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81A54" w14:textId="77777777" w:rsidR="00826C3F" w:rsidRDefault="00826C3F">
      <w:pPr>
        <w:spacing w:after="0" w:line="240" w:lineRule="auto"/>
      </w:pPr>
      <w:r>
        <w:separator/>
      </w:r>
    </w:p>
  </w:footnote>
  <w:footnote w:type="continuationSeparator" w:id="0">
    <w:p w14:paraId="56D8B63B" w14:textId="77777777" w:rsidR="00826C3F" w:rsidRDefault="00826C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B19D" w14:textId="77777777" w:rsidR="00973C6B" w:rsidRDefault="00000000">
    <w:pPr>
      <w:pStyle w:val="Header"/>
      <w:jc w:val="right"/>
    </w:pPr>
    <w:r>
      <w:rPr>
        <w:rFonts w:ascii="Arial" w:hAnsi="Arial"/>
        <w:color w:val="64748B"/>
        <w:sz w:val="16"/>
      </w:rPr>
      <w:t>THPT ĐIỀU CẢI • HỆ THỐNG ĐIỂM DANH TỰ ĐỘNG BẰNG AI CAMERA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705460">
    <w:abstractNumId w:val="8"/>
  </w:num>
  <w:num w:numId="2" w16cid:durableId="2132507941">
    <w:abstractNumId w:val="6"/>
  </w:num>
  <w:num w:numId="3" w16cid:durableId="753434308">
    <w:abstractNumId w:val="5"/>
  </w:num>
  <w:num w:numId="4" w16cid:durableId="1511871088">
    <w:abstractNumId w:val="4"/>
  </w:num>
  <w:num w:numId="5" w16cid:durableId="1356612852">
    <w:abstractNumId w:val="7"/>
  </w:num>
  <w:num w:numId="6" w16cid:durableId="1921131204">
    <w:abstractNumId w:val="3"/>
  </w:num>
  <w:num w:numId="7" w16cid:durableId="420880059">
    <w:abstractNumId w:val="2"/>
  </w:num>
  <w:num w:numId="8" w16cid:durableId="218828334">
    <w:abstractNumId w:val="1"/>
  </w:num>
  <w:num w:numId="9" w16cid:durableId="1654598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A84"/>
    <w:rsid w:val="0029639D"/>
    <w:rsid w:val="002C54C8"/>
    <w:rsid w:val="00326F90"/>
    <w:rsid w:val="00826C3F"/>
    <w:rsid w:val="00973C6B"/>
    <w:rsid w:val="00AA1D8D"/>
    <w:rsid w:val="00B47730"/>
    <w:rsid w:val="00C3704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C3ABDC"/>
  <w14:defaultImageDpi w14:val="300"/>
  <w15:docId w15:val="{065D05BF-7E64-42E3-820C-F040610BB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A84"/>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21</Pages>
  <Words>5985</Words>
  <Characters>34121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Phát Nguyễn</cp:lastModifiedBy>
  <cp:revision>2</cp:revision>
  <dcterms:created xsi:type="dcterms:W3CDTF">2013-12-23T23:15:00Z</dcterms:created>
  <dcterms:modified xsi:type="dcterms:W3CDTF">2026-09-24T08:40:00Z</dcterms:modified>
  <cp:category/>
</cp:coreProperties>
</file>